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3BEB4" w14:textId="51C08900" w:rsidR="00B65B6B" w:rsidRPr="00B65B6B" w:rsidRDefault="00B65B6B" w:rsidP="00B65B6B">
      <w:pPr>
        <w:pStyle w:val="Title"/>
      </w:pPr>
      <w:r>
        <w:t>NAAN MUDHALVAN SKILL WALLET PROJECT</w:t>
      </w:r>
    </w:p>
    <w:p w14:paraId="7C88684C" w14:textId="77777777" w:rsidR="00B65B6B" w:rsidRDefault="00B65B6B" w:rsidP="00B65B6B">
      <w:pPr>
        <w:pStyle w:val="Title"/>
        <w:jc w:val="center"/>
      </w:pPr>
    </w:p>
    <w:p w14:paraId="3F4BC23D" w14:textId="77777777" w:rsidR="00B65B6B" w:rsidRPr="00B65B6B" w:rsidRDefault="00B65B6B" w:rsidP="00B65B6B"/>
    <w:p w14:paraId="28FEA77C" w14:textId="0EFAFBDB" w:rsidR="00B65B6B" w:rsidRDefault="00B65B6B" w:rsidP="00B65B6B">
      <w:pPr>
        <w:pStyle w:val="Title"/>
        <w:spacing w:line="480" w:lineRule="auto"/>
        <w:jc w:val="center"/>
      </w:pPr>
      <w:r>
        <w:t>Team ID : SWTID-2026-7544</w:t>
      </w:r>
    </w:p>
    <w:p w14:paraId="4C6C0F19" w14:textId="77777777" w:rsidR="00B65B6B" w:rsidRDefault="00B65B6B" w:rsidP="00B65B6B">
      <w:pPr>
        <w:pStyle w:val="Title"/>
        <w:spacing w:line="480" w:lineRule="auto"/>
        <w:jc w:val="center"/>
      </w:pPr>
      <w:r>
        <w:t>Team Size :4</w:t>
      </w:r>
    </w:p>
    <w:p w14:paraId="688BFDC2" w14:textId="77777777" w:rsidR="00B65B6B" w:rsidRDefault="00B65B6B" w:rsidP="00B65B6B">
      <w:pPr>
        <w:pStyle w:val="Title"/>
        <w:spacing w:line="480" w:lineRule="auto"/>
        <w:jc w:val="center"/>
      </w:pPr>
      <w:r>
        <w:t>Team Leader : SWATHI M</w:t>
      </w:r>
    </w:p>
    <w:p w14:paraId="5D92E6D9" w14:textId="77777777" w:rsidR="00B65B6B" w:rsidRDefault="00B65B6B" w:rsidP="00B65B6B">
      <w:pPr>
        <w:pStyle w:val="Title"/>
        <w:spacing w:line="480" w:lineRule="auto"/>
        <w:jc w:val="center"/>
      </w:pPr>
      <w:r>
        <w:t>Team Member :DIVYA S</w:t>
      </w:r>
    </w:p>
    <w:p w14:paraId="67AEF7D5" w14:textId="77777777" w:rsidR="00B65B6B" w:rsidRDefault="00B65B6B" w:rsidP="00B65B6B">
      <w:pPr>
        <w:pStyle w:val="Title"/>
        <w:spacing w:line="480" w:lineRule="auto"/>
        <w:jc w:val="center"/>
      </w:pPr>
      <w:r>
        <w:t>Team Member : SANGEETHAPRIYA U</w:t>
      </w:r>
    </w:p>
    <w:p w14:paraId="15665E70" w14:textId="3E66A0E3" w:rsidR="00B65B6B" w:rsidRDefault="00B65B6B" w:rsidP="00B65B6B">
      <w:pPr>
        <w:pStyle w:val="Title"/>
        <w:spacing w:line="480" w:lineRule="auto"/>
        <w:jc w:val="center"/>
      </w:pPr>
      <w:r>
        <w:t>Team Member : KASTHURI R</w:t>
      </w:r>
    </w:p>
    <w:p w14:paraId="5A21BDF8" w14:textId="77777777" w:rsidR="00B65B6B" w:rsidRDefault="00B65B6B" w:rsidP="00B65B6B">
      <w:pPr>
        <w:pStyle w:val="Title"/>
        <w:spacing w:line="480" w:lineRule="auto"/>
      </w:pPr>
    </w:p>
    <w:p w14:paraId="1A4CAD8F" w14:textId="77777777" w:rsidR="00B65B6B" w:rsidRDefault="00B65B6B">
      <w:pPr>
        <w:pStyle w:val="Title"/>
      </w:pPr>
    </w:p>
    <w:p w14:paraId="32A943F4" w14:textId="12908DF7" w:rsidR="004E7139" w:rsidRDefault="00000000">
      <w:pPr>
        <w:pStyle w:val="Title"/>
      </w:pPr>
      <w:r>
        <w:lastRenderedPageBreak/>
        <w:t>Project Description</w:t>
      </w:r>
    </w:p>
    <w:p w14:paraId="22A0AC21" w14:textId="77777777" w:rsidR="004E7139" w:rsidRDefault="00000000">
      <w:r>
        <w:t>Kitchen Vision – AI-Powered Pantry Analysis and Smart Recipe Recommendation System is an intelligent cooking assistance application developed using Python and the Streamlit framework. The project focuses on transforming a simple pantry image into meaningful cooking insights by leveraging computer vision and artificial intelligence techniques.</w:t>
      </w:r>
    </w:p>
    <w:p w14:paraId="08F82238" w14:textId="77777777" w:rsidR="004E7139" w:rsidRDefault="00000000">
      <w:r>
        <w:t>The application allows end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3245629C" w14:textId="77777777" w:rsidR="004E7139" w:rsidRDefault="00000000">
      <w:r>
        <w:t>Based on the identified items, the application generates three simple and beginner-friendly recipes. Each recipe contains a concise list of ingredients, three-step cooking instructions, estimated preparation time, and difficulty level. If certain ingredients required for a recipe are missing, the application automatically generates a grocery list and suggests suitable substitutes using a substitution knowledge base.</w:t>
      </w:r>
    </w:p>
    <w:p w14:paraId="2AE4D137" w14:textId="77777777" w:rsidR="004E7139" w:rsidRDefault="00000000">
      <w:r>
        <w:t>To promote healthier food choices, Kitchen Vision includes a health evaluation module that assigns a nutritional score (1–10) to each generated recipe. The score is calculated using heuristic logic based on ingredient composition, estimated calories, protein content, fiber presence, and fat levels. A brief explanation is provided along with each score to help end users understand the nutritional impact of the recipe.</w:t>
      </w:r>
    </w:p>
    <w:p w14:paraId="273AFCF4" w14:textId="77777777" w:rsidR="004E7139" w:rsidRDefault="00000000">
      <w: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1D06EB8B" w14:textId="77777777" w:rsidR="004E7139" w:rsidRDefault="00000000">
      <w: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end user interfaces into a cohesive intelligent application.</w:t>
      </w:r>
    </w:p>
    <w:p w14:paraId="2D86F13D" w14:textId="77777777" w:rsidR="004E7139" w:rsidRDefault="00000000">
      <w:r>
        <w:br/>
      </w:r>
    </w:p>
    <w:p w14:paraId="2CE17E6A" w14:textId="77777777" w:rsidR="004E7139" w:rsidRDefault="00000000">
      <w:r>
        <w:t>Use Case Scenarios</w:t>
      </w:r>
    </w:p>
    <w:p w14:paraId="61BB6666" w14:textId="77777777" w:rsidR="004E7139" w:rsidRDefault="00000000">
      <w:r>
        <w:t>Scenario 1: Pantry Image Analysis and Item Detection</w:t>
      </w:r>
    </w:p>
    <w:p w14:paraId="6D54323D" w14:textId="77777777" w:rsidR="004E7139" w:rsidRDefault="00000000">
      <w:r>
        <w:lastRenderedPageBreak/>
        <w:t>Users select the Kitchen Vision application and upload a photo of their open pantry. The application preprocesses the image using enhancement and resizing techniques. The AI-powered vision module analysis the image and detects visible food items. A structured list of ingredients is generated and displayed to the end user.</w:t>
      </w:r>
    </w:p>
    <w:p w14:paraId="52185089" w14:textId="77777777" w:rsidR="004E7139" w:rsidRDefault="00000000">
      <w:r>
        <w:t>Scenario 2: Item Categorization and Storage Classification</w:t>
      </w:r>
    </w:p>
    <w:p w14:paraId="09D673B6" w14:textId="77777777" w:rsidR="004E7139" w:rsidRDefault="00000000">
      <w:r>
        <w:t>After detecting ingredients, the application automatically categorizes each item into Dry Storage, Cold Storage, Frozen, or Fresh Produce. The categorized inventory is presented in organized sections, allowing end users to easily understand storage requirements and available ingredients.</w:t>
      </w:r>
    </w:p>
    <w:p w14:paraId="0321BBBA" w14:textId="77777777" w:rsidR="004E7139" w:rsidRDefault="00000000">
      <w:r>
        <w:t>Scenario 3: Smart Recipe Generation with Health Scoring</w:t>
      </w:r>
    </w:p>
    <w:p w14:paraId="402B814C" w14:textId="77777777" w:rsidR="004E7139" w:rsidRDefault="00000000">
      <w:r>
        <w:t>Based on the categorized pantry items, the application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600C1953" w14:textId="77777777" w:rsidR="004E7139" w:rsidRDefault="00000000">
      <w:r>
        <w:t>Scenario 4: Grocery List Creation and Missing Ingredient Identification</w:t>
      </w:r>
    </w:p>
    <w:p w14:paraId="4B347864" w14:textId="77777777" w:rsidR="004E7139" w:rsidRDefault="00000000">
      <w:r>
        <w:t>The application compares recipe requirements with available pantry items. Missing ingredients are identified and compiled into a grocery list. The list is displayed in checklist format for end user convenience.</w:t>
      </w:r>
    </w:p>
    <w:p w14:paraId="36FB7C1B" w14:textId="77777777" w:rsidR="004E7139" w:rsidRDefault="00000000">
      <w:r>
        <w:t>Scenario 5: Ingredient Substitution Recommendation</w:t>
      </w:r>
    </w:p>
    <w:p w14:paraId="68D4E13C" w14:textId="77777777" w:rsidR="004E7139" w:rsidRDefault="00000000">
      <w:r>
        <w:t>For each missing ingredient, the application suggests suitable substitutes using a built-in substitution knowledge base. Substitutions are displayed alongside the grocery list to help end users proceed without purchasing all missing items.</w:t>
      </w:r>
    </w:p>
    <w:p w14:paraId="49D1BB4C" w14:textId="77777777" w:rsidR="004E7139" w:rsidRDefault="00000000">
      <w:r>
        <w:t>Scenario 6: Consolidated Cooking Guidance Output</w:t>
      </w:r>
    </w:p>
    <w:p w14:paraId="0E0B4028" w14:textId="77777777" w:rsidR="004E7139" w:rsidRDefault="00000000">
      <w:r>
        <w:t>The application presents detected items, categorized storage, recipes, health scores, grocery list, and substitutions in a clean, structured interface. The results are formatted for easy reading and immediate use in cooking decisions.</w:t>
      </w:r>
    </w:p>
    <w:p w14:paraId="60A9076F" w14:textId="77777777" w:rsidR="004E7139" w:rsidRDefault="004E7139"/>
    <w:p w14:paraId="4F8F2369" w14:textId="77777777" w:rsidR="004E7139" w:rsidRDefault="004E7139"/>
    <w:p w14:paraId="414E572D" w14:textId="77777777" w:rsidR="004E7139" w:rsidRDefault="00000000">
      <w:r>
        <w:t>Architecture Overview</w:t>
      </w:r>
    </w:p>
    <w:p w14:paraId="75731FA1" w14:textId="77777777" w:rsidR="004E7139" w:rsidRDefault="00000000">
      <w:r>
        <w:t xml:space="preserve">Kitchen Vision is an intelligent, modular application designed to analyze pantry images and generate smart cooking recommendations. The application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w:t>
      </w:r>
      <w:r>
        <w:lastRenderedPageBreak/>
        <w:t>health evaluation into independent modules.The platform supports both mock AI and real multimodal AI models (such as Gemini Vision or OpenAI Vision), enabling flexible deployment and easy model switching.</w:t>
      </w:r>
    </w:p>
    <w:p w14:paraId="5C914BDD" w14:textId="77777777" w:rsidR="004E7139" w:rsidRDefault="00000000">
      <w:r>
        <w:t>Core Technologies</w:t>
      </w:r>
    </w:p>
    <w:p w14:paraId="4D18382C" w14:textId="77777777" w:rsidR="004E7139" w:rsidRDefault="00000000">
      <w:r>
        <w:t>● Streamlit: Frontend framework for building interactive end user interface and displaying results</w:t>
      </w:r>
      <w:r>
        <w:br/>
        <w:t>● Python: Core programming language for backend logic</w:t>
      </w:r>
      <w:r>
        <w:br/>
        <w:t>●Pillow (PIL): Image preprocessing and enhancement</w:t>
      </w:r>
      <w:r>
        <w:br/>
        <w:t>● Gemini Vision / OpenAI Vision (Optional): Multimodal AI model for pantry item detection</w:t>
      </w:r>
      <w:r>
        <w:br/>
        <w:t>● Heuristic AI Logic: Recipe generation, substitution reasoning, and health scoring</w:t>
      </w:r>
      <w:r>
        <w:br/>
        <w:t>● Python-dotenv: Secure environment variable management</w:t>
      </w:r>
      <w:r>
        <w:br/>
        <w:t>● Docker: Containerized deployment</w:t>
      </w:r>
    </w:p>
    <w:p w14:paraId="352FD67D" w14:textId="77777777" w:rsidR="004E7139" w:rsidRDefault="004E7139"/>
    <w:p w14:paraId="07443F79" w14:textId="77777777" w:rsidR="004E7139" w:rsidRDefault="00000000">
      <w:r>
        <w:t>AI Processing Layer Responsibilities</w:t>
      </w:r>
    </w:p>
    <w:p w14:paraId="6043B210" w14:textId="77777777" w:rsidR="004E7139" w:rsidRDefault="00000000">
      <w:r>
        <w:t>• Understand pantry image content</w:t>
      </w:r>
      <w:r>
        <w:br/>
        <w:t>• Identify food ingredients</w:t>
      </w:r>
      <w:r>
        <w:br/>
        <w:t>• Assist in recipe composition</w:t>
      </w:r>
      <w:r>
        <w:br/>
        <w:t>• Support substitution reasoning</w:t>
      </w:r>
      <w:r>
        <w:br/>
        <w:t>• Enable health-based scoring</w:t>
      </w:r>
    </w:p>
    <w:p w14:paraId="2012F6FE" w14:textId="77777777" w:rsidR="004E7139" w:rsidRDefault="00000000">
      <w:r>
        <w:t>Output Generation</w:t>
      </w:r>
    </w:p>
    <w:p w14:paraId="129A2653" w14:textId="77777777" w:rsidR="004E7139" w:rsidRDefault="00000000">
      <w:r>
        <w:t>The application presents results directly within the Streamlit interface, including:</w:t>
      </w:r>
    </w:p>
    <w:p w14:paraId="3EBCEC89" w14:textId="77777777" w:rsidR="004E7139" w:rsidRDefault="00000000">
      <w:r>
        <w:t>• Detected pantry items</w:t>
      </w:r>
      <w:r>
        <w:br/>
        <w:t>• Storage-based categorization</w:t>
      </w:r>
      <w:r>
        <w:br/>
        <w:t>• Three-step recipes</w:t>
      </w:r>
      <w:r>
        <w:br/>
        <w:t>• Health scores with explanations</w:t>
      </w:r>
      <w:r>
        <w:br/>
        <w:t>• Grocery list of missing ingredients</w:t>
      </w:r>
      <w:r>
        <w:br/>
        <w:t>• Suggested substitutions</w:t>
      </w:r>
    </w:p>
    <w:p w14:paraId="70CB07F4" w14:textId="77777777" w:rsidR="004E7139" w:rsidRDefault="00000000">
      <w:r>
        <w:t>Pre-requisites</w:t>
      </w:r>
    </w:p>
    <w:p w14:paraId="37FD00B8" w14:textId="77777777" w:rsidR="004E7139" w:rsidRDefault="004E7139"/>
    <w:p w14:paraId="00116E09" w14:textId="77777777" w:rsidR="004E7139" w:rsidRDefault="00000000">
      <w:r>
        <w:t>Python 3.8+</w:t>
      </w:r>
      <w:r>
        <w:br/>
        <w:t>Install Python from: https://www.python.org</w:t>
      </w:r>
    </w:p>
    <w:p w14:paraId="37B704EB" w14:textId="77777777" w:rsidR="004E7139" w:rsidRDefault="00000000">
      <w:r>
        <w:t>Streamlit Framework</w:t>
      </w:r>
      <w:r>
        <w:br/>
        <w:t>Documentation: https://docs.streamlit.io</w:t>
      </w:r>
    </w:p>
    <w:p w14:paraId="03448750" w14:textId="77777777" w:rsidR="004E7139" w:rsidRDefault="00000000">
      <w:r>
        <w:lastRenderedPageBreak/>
        <w:t>AI Provider Account (Optional)</w:t>
      </w:r>
      <w:r>
        <w:br/>
        <w:t>Google AI Studio (Gemini API) or OpenAI Account for vision-based detection</w:t>
      </w:r>
      <w:r>
        <w:br/>
        <w:t>https://aistudio.google.com</w:t>
      </w:r>
    </w:p>
    <w:p w14:paraId="7707C44D" w14:textId="77777777" w:rsidR="004E7139" w:rsidRDefault="00000000">
      <w:r>
        <w:t>Docker (Optional for Containerized Deployment)</w:t>
      </w:r>
      <w:r>
        <w:br/>
        <w:t>https://www.docker.com</w:t>
      </w:r>
    </w:p>
    <w:p w14:paraId="0002BFAE" w14:textId="77777777" w:rsidR="004E7139" w:rsidRDefault="00000000">
      <w:r>
        <w:t>Required Python Libraries</w:t>
      </w:r>
      <w:r>
        <w:br/>
        <w:t>Refer to requirements.txt file included in the project</w:t>
      </w:r>
    </w:p>
    <w:p w14:paraId="04802A71" w14:textId="77777777" w:rsidR="004E7139" w:rsidRDefault="004E7139"/>
    <w:p w14:paraId="43E8D551" w14:textId="77777777" w:rsidR="004E7139" w:rsidRDefault="00000000">
      <w:r>
        <w:t>Project Workflow</w:t>
      </w:r>
    </w:p>
    <w:p w14:paraId="564C68CD" w14:textId="77777777" w:rsidR="004E7139" w:rsidRDefault="00000000">
      <w:r>
        <w:t>1. AI Vision Setup &amp; Initialization</w:t>
      </w:r>
    </w:p>
    <w:p w14:paraId="4C5D622E" w14:textId="77777777" w:rsidR="004E7139" w:rsidRDefault="00000000">
      <w:r>
        <w:t>Activity 1.1: Set up AI Provider Access (Gemini / OpenAI Vision)</w:t>
      </w:r>
    </w:p>
    <w:p w14:paraId="358C5328" w14:textId="77777777" w:rsidR="004E7139" w:rsidRDefault="00000000">
      <w:r>
        <w:t>● Create or sign in to Google AI Studio or OpenAI account</w:t>
      </w:r>
      <w:r>
        <w:br/>
        <w:t>● Generate API key for Vision API access</w:t>
      </w:r>
      <w:r>
        <w:br/>
        <w:t>● Verify model availability and usage limits</w:t>
      </w:r>
    </w:p>
    <w:p w14:paraId="635EF434" w14:textId="77777777" w:rsidR="004E7139" w:rsidRDefault="00000000">
      <w:r>
        <w:t>Activity 1.2: Configure API Keys and Environment</w:t>
      </w:r>
    </w:p>
    <w:p w14:paraId="4CCB6474" w14:textId="77777777" w:rsidR="004E7139" w:rsidRDefault="00000000">
      <w:r>
        <w:t>● Create .env file with AI_API_KEY</w:t>
      </w:r>
      <w:r>
        <w:br/>
        <w:t>● Configure model name and parameters</w:t>
      </w:r>
      <w:r>
        <w:br/>
        <w:t>● Set image size and compression settings</w:t>
      </w:r>
    </w:p>
    <w:p w14:paraId="31D98FC2" w14:textId="77777777" w:rsidR="004E7139" w:rsidRDefault="00000000">
      <w:r>
        <w:t>Activity 1.3: Design and Fine-Tune Prompts</w:t>
      </w:r>
    </w:p>
    <w:p w14:paraId="026CC23F" w14:textId="77777777" w:rsidR="004E7139" w:rsidRDefault="00000000">
      <w:r>
        <w:t>● Create prompts for pantry item detection</w:t>
      </w:r>
      <w:r>
        <w:br/>
        <w:t>● Design prompts for recipe generation</w:t>
      </w:r>
      <w:r>
        <w:br/>
        <w:t>● Create templates for substitution suggestions</w:t>
      </w:r>
      <w:r>
        <w:br/>
        <w:t>● Develop prompts for health scoring explanations</w:t>
      </w:r>
      <w:r>
        <w:br/>
        <w:t>● Test prompts with sample pantry images</w:t>
      </w:r>
    </w:p>
    <w:p w14:paraId="2164AA47" w14:textId="77777777" w:rsidR="004E7139" w:rsidRDefault="00000000">
      <w:r>
        <w:t>2. Core Functionality Development</w:t>
      </w:r>
    </w:p>
    <w:p w14:paraId="2DE532E6" w14:textId="77777777" w:rsidR="004E7139" w:rsidRDefault="00000000">
      <w:r>
        <w:t>Activity 2.1: Design Project Structure</w:t>
      </w:r>
    </w:p>
    <w:p w14:paraId="4CDE6883" w14:textId="77777777" w:rsidR="004E7139" w:rsidRDefault="00000000">
      <w:r>
        <w:t>● Create modular folder organization</w:t>
      </w:r>
      <w:r>
        <w:br/>
        <w:t>● Separate UI, services, and utilities</w:t>
      </w:r>
      <w:r>
        <w:br/>
        <w:t>● Define interfaces between modules</w:t>
      </w:r>
    </w:p>
    <w:p w14:paraId="0B5C43F5" w14:textId="77777777" w:rsidR="004E7139" w:rsidRDefault="00000000">
      <w:r>
        <w:t>Activity 2.2: Implement Image Processing Module</w:t>
      </w:r>
    </w:p>
    <w:p w14:paraId="6DA7C3BA" w14:textId="77777777" w:rsidR="004E7139" w:rsidRDefault="00000000">
      <w:r>
        <w:t>● Image resizing and enhancement</w:t>
      </w:r>
      <w:r>
        <w:br/>
        <w:t>● Compression and format conversion</w:t>
      </w:r>
      <w:r>
        <w:br/>
        <w:t>● Byte stream preparation</w:t>
      </w:r>
    </w:p>
    <w:p w14:paraId="580C9979" w14:textId="77777777" w:rsidR="004E7139" w:rsidRDefault="00000000">
      <w:r>
        <w:lastRenderedPageBreak/>
        <w:t>Activity 2.3: Implement Vision Service</w:t>
      </w:r>
    </w:p>
    <w:p w14:paraId="7668AE2A" w14:textId="77777777" w:rsidR="004E7139" w:rsidRDefault="00000000">
      <w:r>
        <w:t>● Integrate AI-based image understanding</w:t>
      </w:r>
      <w:r>
        <w:br/>
        <w:t>● Add mock detection mode</w:t>
      </w:r>
      <w:r>
        <w:br/>
        <w:t>● Return structured ingredient lists</w:t>
      </w:r>
    </w:p>
    <w:p w14:paraId="28EE8116" w14:textId="77777777" w:rsidR="004E7139" w:rsidRDefault="00000000">
      <w:r>
        <w:t>Activity 2.4: Implement Item Categorization</w:t>
      </w:r>
    </w:p>
    <w:p w14:paraId="60DAFE55" w14:textId="77777777" w:rsidR="004E7139" w:rsidRDefault="00000000">
      <w:r>
        <w:t>● Define storage category mappings</w:t>
      </w:r>
      <w:r>
        <w:br/>
        <w:t>● Assign items to Dry, Cold, Frozen, Fresh</w:t>
      </w:r>
    </w:p>
    <w:p w14:paraId="4C5BFECF" w14:textId="77777777" w:rsidR="004E7139" w:rsidRDefault="00000000">
      <w:r>
        <w:t>Activity 2.5: Implement Recipe Generation Service</w:t>
      </w:r>
    </w:p>
    <w:p w14:paraId="004B35AD" w14:textId="77777777" w:rsidR="004E7139" w:rsidRDefault="00000000">
      <w:r>
        <w:t>● Generate three simple recipes</w:t>
      </w:r>
      <w:r>
        <w:br/>
        <w:t>● Include ingredients, steps, time, difficulty</w:t>
      </w:r>
      <w:r>
        <w:br/>
        <w:t>● Identify missing ingredients</w:t>
      </w:r>
    </w:p>
    <w:p w14:paraId="6056E598" w14:textId="77777777" w:rsidR="004E7139" w:rsidRDefault="00000000">
      <w:r>
        <w:t>Activity 2.6: Implement Substitution Service</w:t>
      </w:r>
    </w:p>
    <w:p w14:paraId="00B2D775" w14:textId="77777777" w:rsidR="004E7139" w:rsidRDefault="00000000">
      <w:r>
        <w:t>● Map missing items to substitutes</w:t>
      </w:r>
      <w:r>
        <w:br/>
        <w:t>● Return substitution suggestions</w:t>
      </w:r>
    </w:p>
    <w:p w14:paraId="68006032" w14:textId="77777777" w:rsidR="004E7139" w:rsidRDefault="00000000">
      <w:r>
        <w:t>Activity 2.7: Implement Health Evaluation Service</w:t>
      </w:r>
    </w:p>
    <w:p w14:paraId="71773CF2" w14:textId="77777777" w:rsidR="004E7139" w:rsidRDefault="00000000">
      <w:r>
        <w:t>● Calculate health score (1–10)</w:t>
      </w:r>
      <w:r>
        <w:br/>
        <w:t>● Generate explanation text</w:t>
      </w:r>
    </w:p>
    <w:p w14:paraId="066A12F8" w14:textId="77777777" w:rsidR="004E7139" w:rsidRDefault="00000000">
      <w:r>
        <w:t>3. Backend Implementation (Streamlit App)</w:t>
      </w:r>
    </w:p>
    <w:p w14:paraId="2E665BBB" w14:textId="77777777" w:rsidR="004E7139" w:rsidRDefault="00000000">
      <w:r>
        <w:t>Activity 3.1: Build Streamlit Interface Logic</w:t>
      </w:r>
    </w:p>
    <w:p w14:paraId="27D9F225" w14:textId="77777777" w:rsidR="004E7139" w:rsidRDefault="00000000">
      <w:r>
        <w:t>● File uploader implementation</w:t>
      </w:r>
      <w:r>
        <w:br/>
        <w:t>● Image preview</w:t>
      </w:r>
      <w:r>
        <w:br/>
        <w:t>● Button triggers</w:t>
      </w:r>
    </w:p>
    <w:p w14:paraId="6F2B4DC8" w14:textId="77777777" w:rsidR="004E7139" w:rsidRDefault="00000000">
      <w:r>
        <w:t>Activity 3.2: Connect Services to UI</w:t>
      </w:r>
    </w:p>
    <w:p w14:paraId="6B53D16A" w14:textId="77777777" w:rsidR="004E7139" w:rsidRDefault="00000000">
      <w:r>
        <w:t>● Call vision service</w:t>
      </w:r>
      <w:r>
        <w:br/>
        <w:t>● Call recipe service</w:t>
      </w:r>
      <w:r>
        <w:br/>
        <w:t>● Call substitution service</w:t>
      </w:r>
      <w:r>
        <w:br/>
        <w:t>● Call health service</w:t>
      </w:r>
    </w:p>
    <w:p w14:paraId="0995AEBF" w14:textId="77777777" w:rsidR="004E7139" w:rsidRDefault="00000000">
      <w:r>
        <w:t>Activity 3.3: Data Parsing &amp; Validation</w:t>
      </w:r>
    </w:p>
    <w:p w14:paraId="4E5D83C4" w14:textId="77777777" w:rsidR="004E7139" w:rsidRDefault="00000000">
      <w:r>
        <w:t>● Validate AI outputs</w:t>
      </w:r>
      <w:r>
        <w:br/>
        <w:t>● Handle empty results</w:t>
      </w:r>
      <w:r>
        <w:br/>
        <w:t>● Standardize formats</w:t>
      </w:r>
    </w:p>
    <w:p w14:paraId="7494E0C0" w14:textId="77777777" w:rsidR="004E7139" w:rsidRDefault="00000000">
      <w:r>
        <w:t>Activity 3.4: Error Handling &amp; Logging</w:t>
      </w:r>
    </w:p>
    <w:p w14:paraId="0E7F0AD5" w14:textId="77777777" w:rsidR="004E7139" w:rsidRDefault="00000000">
      <w:r>
        <w:lastRenderedPageBreak/>
        <w:t>● Try-except blocks</w:t>
      </w:r>
      <w:r>
        <w:br/>
        <w:t>● Friendly error messages</w:t>
      </w:r>
      <w:r>
        <w:br/>
        <w:t>● Debug logs</w:t>
      </w:r>
    </w:p>
    <w:p w14:paraId="3ACF4234" w14:textId="77777777" w:rsidR="004E7139" w:rsidRDefault="004E7139"/>
    <w:p w14:paraId="3C2BA0E7" w14:textId="77777777" w:rsidR="004E7139" w:rsidRDefault="00000000">
      <w:r>
        <w:t>4. UI Development</w:t>
      </w:r>
    </w:p>
    <w:p w14:paraId="70C899DA" w14:textId="77777777" w:rsidR="004E7139" w:rsidRDefault="00000000">
      <w:r>
        <w:t>Activity 4.1: Build Streamlit Layout</w:t>
      </w:r>
    </w:p>
    <w:p w14:paraId="5AC33B87" w14:textId="77777777" w:rsidR="004E7139" w:rsidRDefault="00000000">
      <w:r>
        <w:t>● Title and description</w:t>
      </w:r>
      <w:r>
        <w:br/>
        <w:t>● Upload section</w:t>
      </w:r>
      <w:r>
        <w:br/>
        <w:t>● Results sections</w:t>
      </w:r>
    </w:p>
    <w:p w14:paraId="0ECF8349" w14:textId="77777777" w:rsidR="004E7139" w:rsidRDefault="00000000">
      <w:r>
        <w:t>Activity 4.2: Display Results Dynamically</w:t>
      </w:r>
    </w:p>
    <w:p w14:paraId="49EC47CF" w14:textId="77777777" w:rsidR="004E7139" w:rsidRDefault="00000000">
      <w:r>
        <w:t>● Detected items list</w:t>
      </w:r>
      <w:r>
        <w:br/>
        <w:t>● Categorized storage display</w:t>
      </w:r>
      <w:r>
        <w:br/>
        <w:t>● Recipe cards</w:t>
      </w:r>
      <w:r>
        <w:br/>
        <w:t>● Health score badges</w:t>
      </w:r>
      <w:r>
        <w:br/>
        <w:t>● Grocery checklist</w:t>
      </w:r>
    </w:p>
    <w:p w14:paraId="088BA433" w14:textId="77777777" w:rsidR="004E7139" w:rsidRDefault="00000000">
      <w:r>
        <w:t>Activity 4.3: User Experience Enhancements</w:t>
      </w:r>
    </w:p>
    <w:p w14:paraId="7026DD64" w14:textId="77777777" w:rsidR="004E7139" w:rsidRDefault="00000000">
      <w:r>
        <w:t>● Loading spinners</w:t>
      </w:r>
      <w:r>
        <w:br/>
        <w:t>● Expandable sections</w:t>
      </w:r>
      <w:r>
        <w:br/>
        <w:t>● Clear labels</w:t>
      </w:r>
    </w:p>
    <w:p w14:paraId="1E082D42" w14:textId="77777777" w:rsidR="004E7139" w:rsidRDefault="00000000">
      <w:r>
        <w:t>5. Testing &amp; Optimization</w:t>
      </w:r>
    </w:p>
    <w:p w14:paraId="3ABCEE0E" w14:textId="77777777" w:rsidR="004E7139" w:rsidRDefault="00000000">
      <w:r>
        <w:t>Activity 5.1: Functional Testing</w:t>
      </w:r>
    </w:p>
    <w:p w14:paraId="7D0567F3" w14:textId="77777777" w:rsidR="004E7139" w:rsidRDefault="00000000">
      <w:r>
        <w:t>● Test with different pantry images</w:t>
      </w:r>
      <w:r>
        <w:br/>
        <w:t>● Validate detection results</w:t>
      </w:r>
      <w:r>
        <w:br/>
        <w:t>● Check recipe relevance</w:t>
      </w:r>
    </w:p>
    <w:p w14:paraId="5371BF73" w14:textId="77777777" w:rsidR="004E7139" w:rsidRDefault="00000000">
      <w:r>
        <w:t>Activity 5.2: Evaluate AI Output Quality</w:t>
      </w:r>
    </w:p>
    <w:p w14:paraId="4DCA8774" w14:textId="77777777" w:rsidR="004E7139" w:rsidRDefault="00000000">
      <w:r>
        <w:t>● Ingredient accuracy</w:t>
      </w:r>
      <w:r>
        <w:br/>
        <w:t>● Recipe practicality</w:t>
      </w:r>
      <w:r>
        <w:br/>
        <w:t>● Substitute usefulness</w:t>
      </w:r>
    </w:p>
    <w:p w14:paraId="6DBB3D76" w14:textId="77777777" w:rsidR="004E7139" w:rsidRDefault="00000000">
      <w:r>
        <w:t>Activity 5.3: Optimize Performance</w:t>
      </w:r>
    </w:p>
    <w:p w14:paraId="4331CD48" w14:textId="77777777" w:rsidR="004E7139" w:rsidRDefault="00000000">
      <w:r>
        <w:t>● Reduce image size</w:t>
      </w:r>
      <w:r>
        <w:br/>
        <w:t>● Cache results</w:t>
      </w:r>
      <w:r>
        <w:br/>
        <w:t>● Improve prompt clarity</w:t>
      </w:r>
    </w:p>
    <w:p w14:paraId="689D0EE8" w14:textId="77777777" w:rsidR="004E7139" w:rsidRDefault="00000000">
      <w:r>
        <w:t>Activity 5.4: Deployment Preparation</w:t>
      </w:r>
    </w:p>
    <w:p w14:paraId="6C51CC9F" w14:textId="77777777" w:rsidR="004E7139" w:rsidRDefault="00000000">
      <w:r>
        <w:lastRenderedPageBreak/>
        <w:t>● Create requirements.txt</w:t>
      </w:r>
      <w:r>
        <w:br/>
        <w:t>● Add Dockerfile</w:t>
      </w:r>
      <w:r>
        <w:br/>
        <w:t>● Test locally and in container</w:t>
      </w:r>
    </w:p>
    <w:p w14:paraId="1923D0A6" w14:textId="77777777" w:rsidR="004E7139" w:rsidRDefault="00000000">
      <w:r>
        <w:t>MILESTONE 1: AI Vision Initialization</w:t>
      </w:r>
    </w:p>
    <w:p w14:paraId="0E081E8A" w14:textId="77777777" w:rsidR="004E7139" w:rsidRDefault="00000000">
      <w:r>
        <w:t>In this foundational stage, the objective is to establish and configure the core AI infrastructure required to power Kitchen Vision. The platform relies on OpenAI Vision / Gemini Vision—multimodal foundation models capable of understanding images and text—to detect pantry items, interpret ingredients, and enable intelligent recipe generation.</w:t>
      </w:r>
    </w:p>
    <w:p w14:paraId="68884A61" w14:textId="77777777" w:rsidR="004E7139" w:rsidRDefault="004E7139"/>
    <w:p w14:paraId="4F9A588F" w14:textId="77777777" w:rsidR="004E7139" w:rsidRDefault="00000000">
      <w:r>
        <w:t>Activity 1.1: Set up AI Provider and Enable Vision API</w:t>
      </w:r>
    </w:p>
    <w:p w14:paraId="6F44404F" w14:textId="77777777" w:rsidR="004E7139" w:rsidRDefault="00000000">
      <w:r>
        <w:t>1. Sign in to AI Platform</w:t>
      </w:r>
    </w:p>
    <w:p w14:paraId="28641927" w14:textId="77777777" w:rsidR="004E7139" w:rsidRDefault="00000000">
      <w:r>
        <w:t>Visit:</w:t>
      </w:r>
      <w:r>
        <w:br/>
        <w:t>https://platform.openai.com/</w:t>
      </w:r>
      <w:r>
        <w:br/>
        <w:t>(or)</w:t>
      </w:r>
      <w:r>
        <w:br/>
        <w:t>https://aistudio.google.com</w:t>
      </w:r>
    </w:p>
    <w:p w14:paraId="2325A9C9" w14:textId="77777777" w:rsidR="004E7139" w:rsidRDefault="00000000">
      <w:r>
        <w:t>Sign in with your account</w:t>
      </w:r>
    </w:p>
    <w:p w14:paraId="76EF5BD5" w14:textId="77777777" w:rsidR="004E7139" w:rsidRDefault="00000000">
      <w:r>
        <w:t>Accept terms and conditions</w:t>
      </w:r>
    </w:p>
    <w:p w14:paraId="57A2F616" w14:textId="77777777" w:rsidR="004E7139" w:rsidRDefault="004E7139"/>
    <w:p w14:paraId="21C77FA3" w14:textId="77777777" w:rsidR="004E7139" w:rsidRDefault="00000000">
      <w:r>
        <w:t>2. Create API Key</w:t>
      </w:r>
    </w:p>
    <w:p w14:paraId="7D785B4A" w14:textId="77777777" w:rsidR="004E7139" w:rsidRDefault="00000000">
      <w:r>
        <w:t>Click Create API Key</w:t>
      </w:r>
    </w:p>
    <w:p w14:paraId="0D53263D" w14:textId="77777777" w:rsidR="004E7139" w:rsidRDefault="00000000">
      <w:r>
        <w:t>Copy generated key</w:t>
      </w:r>
    </w:p>
    <w:p w14:paraId="49EEAB7B" w14:textId="77777777" w:rsidR="004E7139" w:rsidRDefault="00000000">
      <w:r>
        <w:t>Store securely in .env file</w:t>
      </w:r>
    </w:p>
    <w:p w14:paraId="643565CC" w14:textId="77777777" w:rsidR="004E7139" w:rsidRDefault="004E7139"/>
    <w:p w14:paraId="6F8F3453" w14:textId="77777777" w:rsidR="004E7139" w:rsidRDefault="00000000">
      <w:r>
        <w:t>3. Select Vision Model</w:t>
      </w:r>
    </w:p>
    <w:p w14:paraId="63D73F99" w14:textId="77777777" w:rsidR="004E7139" w:rsidRDefault="00000000">
      <w:r>
        <w:t>Choose one of the following:</w:t>
      </w:r>
    </w:p>
    <w:p w14:paraId="53AFBCB4" w14:textId="77777777" w:rsidR="004E7139" w:rsidRDefault="00000000">
      <w:r>
        <w:t>gpt-4o-mini (OpenAI Vision)</w:t>
      </w:r>
    </w:p>
    <w:p w14:paraId="17E7235A" w14:textId="77777777" w:rsidR="004E7139" w:rsidRDefault="00000000">
      <w:r>
        <w:t>Gemini Vision Model</w:t>
      </w:r>
    </w:p>
    <w:p w14:paraId="194404FF" w14:textId="77777777" w:rsidR="004E7139" w:rsidRDefault="00000000">
      <w:r>
        <w:t>Review model capabilities:</w:t>
      </w:r>
    </w:p>
    <w:p w14:paraId="6180612F" w14:textId="77777777" w:rsidR="004E7139" w:rsidRDefault="00000000">
      <w:r>
        <w:t>Supports image + text input</w:t>
      </w:r>
    </w:p>
    <w:p w14:paraId="151D2AE8" w14:textId="77777777" w:rsidR="004E7139" w:rsidRDefault="00000000">
      <w:r>
        <w:lastRenderedPageBreak/>
        <w:t>Fast inference</w:t>
      </w:r>
    </w:p>
    <w:p w14:paraId="1B03D02A" w14:textId="77777777" w:rsidR="004E7139" w:rsidRDefault="00000000">
      <w:r>
        <w:t>Suitable for object detection &amp; reasoning</w:t>
      </w:r>
    </w:p>
    <w:p w14:paraId="7C55927A" w14:textId="77777777" w:rsidR="004E7139" w:rsidRDefault="004E7139"/>
    <w:p w14:paraId="79E14D80" w14:textId="77777777" w:rsidR="004E7139" w:rsidRDefault="00000000">
      <w:r>
        <w:t>Activity 1.2: Configure Environment and Test Connection</w:t>
      </w:r>
    </w:p>
    <w:p w14:paraId="53671904" w14:textId="77777777" w:rsidR="004E7139" w:rsidRDefault="004E7139"/>
    <w:p w14:paraId="35378F7C" w14:textId="77777777" w:rsidR="004E7139" w:rsidRDefault="00000000">
      <w:r>
        <w:t>Create .env file</w:t>
      </w:r>
    </w:p>
    <w:p w14:paraId="2F886A81" w14:textId="77777777" w:rsidR="004E7139" w:rsidRDefault="004E7139"/>
    <w:p w14:paraId="1F6AA444" w14:textId="77777777" w:rsidR="004E7139" w:rsidRDefault="004E7139"/>
    <w:p w14:paraId="592C9088" w14:textId="77777777" w:rsidR="004E7139" w:rsidRDefault="004E7139"/>
    <w:p w14:paraId="1DB1845B" w14:textId="77777777" w:rsidR="004E7139" w:rsidRDefault="00000000">
      <w:r>
        <w:t>2. Install Dependencies</w:t>
      </w:r>
    </w:p>
    <w:p w14:paraId="3E2F4D75" w14:textId="77777777" w:rsidR="004E7139" w:rsidRDefault="004E7139"/>
    <w:p w14:paraId="37BB5666" w14:textId="77777777" w:rsidR="004E7139" w:rsidRDefault="004E7139"/>
    <w:p w14:paraId="28EE592E" w14:textId="77777777" w:rsidR="004E7139" w:rsidRDefault="004E7139"/>
    <w:p w14:paraId="5ADFF02F" w14:textId="77777777" w:rsidR="004E7139" w:rsidRDefault="00000000">
      <w:r>
        <w:t>3.Test API Connection</w:t>
      </w:r>
    </w:p>
    <w:p w14:paraId="5C0E16EF" w14:textId="77777777" w:rsidR="004E7139" w:rsidRDefault="004E7139"/>
    <w:p w14:paraId="2392C331" w14:textId="77777777" w:rsidR="004E7139" w:rsidRDefault="004E7139"/>
    <w:p w14:paraId="5056E5A6" w14:textId="77777777" w:rsidR="004E7139" w:rsidRDefault="004E7139"/>
    <w:p w14:paraId="30B4E9A5" w14:textId="77777777" w:rsidR="004E7139" w:rsidRDefault="00000000">
      <w:r>
        <w:t>Activity 1.3: Validate Connectivity and Response Quality</w:t>
      </w:r>
    </w:p>
    <w:p w14:paraId="27743EB4" w14:textId="77777777" w:rsidR="004E7139" w:rsidRDefault="004E7139"/>
    <w:p w14:paraId="3196381D" w14:textId="77777777" w:rsidR="004E7139" w:rsidRDefault="00000000">
      <w:r>
        <w:t>Test Image Understanding</w:t>
      </w:r>
    </w:p>
    <w:p w14:paraId="6AF37744" w14:textId="77777777" w:rsidR="004E7139" w:rsidRDefault="004E7139"/>
    <w:p w14:paraId="19335787" w14:textId="77777777" w:rsidR="004E7139" w:rsidRDefault="00000000">
      <w:r>
        <w:t>Expected Output</w:t>
      </w:r>
    </w:p>
    <w:p w14:paraId="61B19834" w14:textId="77777777" w:rsidR="004E7139" w:rsidRDefault="00000000">
      <w:r>
        <w:t>Well-formatted list of pantry items such as:</w:t>
      </w:r>
    </w:p>
    <w:p w14:paraId="7528EBA3" w14:textId="77777777" w:rsidR="004E7139" w:rsidRDefault="004E7139"/>
    <w:p w14:paraId="3DE4C9DF" w14:textId="77777777" w:rsidR="004E7139" w:rsidRDefault="004E7139"/>
    <w:p w14:paraId="0D213B05" w14:textId="77777777" w:rsidR="004E7139" w:rsidRDefault="004E7139"/>
    <w:p w14:paraId="4EE1DB79" w14:textId="77777777" w:rsidR="004E7139" w:rsidRDefault="00000000">
      <w:r>
        <w:lastRenderedPageBreak/>
        <w:t>MILESTONE 2: Core Functionalities Development</w:t>
      </w:r>
    </w:p>
    <w:p w14:paraId="49AD94B0" w14:textId="77777777" w:rsidR="004E7139" w:rsidRDefault="00000000">
      <w:r>
        <w:t>This milestone focuses on developing the core intelligence of the Kitchen Vision application using Streamlit, computer vision processing, and AI-based reasoning services. The objective is to enable the application to analyze pantry images, detect food items, classify storage type, suggest substitutions, evaluate health scores, and generate simple three-step recipes along with grocery lists.</w:t>
      </w:r>
    </w:p>
    <w:p w14:paraId="232DF4B6" w14:textId="77777777" w:rsidR="004E7139" w:rsidRDefault="004E7139"/>
    <w:p w14:paraId="3511BC9D" w14:textId="77777777" w:rsidR="004E7139" w:rsidRDefault="00000000">
      <w:r>
        <w:t>File Explorer Structure</w:t>
      </w:r>
    </w:p>
    <w:p w14:paraId="047DAC5B" w14:textId="77777777" w:rsidR="004E7139" w:rsidRDefault="004E7139"/>
    <w:p w14:paraId="6449BFF3" w14:textId="77777777" w:rsidR="004E7139" w:rsidRDefault="004E7139"/>
    <w:p w14:paraId="7C55C383" w14:textId="77777777" w:rsidR="004E7139" w:rsidRDefault="00000000">
      <w:r>
        <w:t>Activity 2.1: Streamlit App Initialization &amp; Imports</w:t>
      </w:r>
    </w:p>
    <w:p w14:paraId="013A6A8F" w14:textId="77777777" w:rsidR="004E7139" w:rsidRDefault="004E7139"/>
    <w:p w14:paraId="3916AE11" w14:textId="77777777" w:rsidR="004E7139" w:rsidRDefault="00000000">
      <w:r>
        <w:t>Objective: Prepare base application and load dependencies.</w:t>
      </w:r>
    </w:p>
    <w:p w14:paraId="36208BE8" w14:textId="77777777" w:rsidR="004E7139" w:rsidRDefault="00000000">
      <w:r>
        <w:t>Tasks:</w:t>
      </w:r>
    </w:p>
    <w:p w14:paraId="19A41E66" w14:textId="77777777" w:rsidR="004E7139" w:rsidRDefault="00000000">
      <w:r>
        <w:t>Import Streamlit</w:t>
      </w:r>
    </w:p>
    <w:p w14:paraId="482EDDBC" w14:textId="77777777" w:rsidR="004E7139" w:rsidRDefault="00000000">
      <w:r>
        <w:t>Load environment variables</w:t>
      </w:r>
    </w:p>
    <w:p w14:paraId="48FD555B" w14:textId="77777777" w:rsidR="004E7139" w:rsidRDefault="00000000">
      <w:r>
        <w:t>Import service modules</w:t>
      </w:r>
    </w:p>
    <w:p w14:paraId="39C058A7" w14:textId="77777777" w:rsidR="004E7139" w:rsidRDefault="00000000">
      <w:r>
        <w:t>Configure page title and layout</w:t>
      </w:r>
    </w:p>
    <w:p w14:paraId="2315DB48" w14:textId="77777777" w:rsidR="004E7139" w:rsidRDefault="00000000">
      <w:r>
        <w:t>Description:</w:t>
      </w:r>
      <w:r>
        <w:br/>
        <w:t>The Streamlit application acts as the main entry point. It initializes the interface and connects all backend services.</w:t>
      </w:r>
    </w:p>
    <w:p w14:paraId="188A201E" w14:textId="77777777" w:rsidR="004E7139" w:rsidRDefault="004E7139"/>
    <w:p w14:paraId="05FED2E7" w14:textId="77777777" w:rsidR="004E7139" w:rsidRDefault="00000000">
      <w:r>
        <w:t>Activity 2.2: Image Upload &amp; Preprocessing</w:t>
      </w:r>
    </w:p>
    <w:p w14:paraId="1BED9DA5" w14:textId="77777777" w:rsidR="004E7139" w:rsidRDefault="00000000">
      <w:r>
        <w:t>Objective: Accept pantry image and enhance quality.</w:t>
      </w:r>
    </w:p>
    <w:p w14:paraId="05C57F7D" w14:textId="77777777" w:rsidR="004E7139" w:rsidRDefault="00000000">
      <w:r>
        <w:t>Tasks:</w:t>
      </w:r>
    </w:p>
    <w:p w14:paraId="04B888E6" w14:textId="77777777" w:rsidR="004E7139" w:rsidRDefault="00000000">
      <w:r>
        <w:t>Upload image via Streamlit file uploader</w:t>
      </w:r>
    </w:p>
    <w:p w14:paraId="366892A8" w14:textId="77777777" w:rsidR="004E7139" w:rsidRDefault="00000000">
      <w:r>
        <w:t>Resize image</w:t>
      </w:r>
    </w:p>
    <w:p w14:paraId="64CF0C39" w14:textId="77777777" w:rsidR="004E7139" w:rsidRDefault="00000000">
      <w:r>
        <w:t>Improve brightness and contrast</w:t>
      </w:r>
    </w:p>
    <w:p w14:paraId="7614D4B3" w14:textId="77777777" w:rsidR="004E7139" w:rsidRDefault="00000000">
      <w:r>
        <w:lastRenderedPageBreak/>
        <w:t>Convert to bytes</w:t>
      </w:r>
    </w:p>
    <w:p w14:paraId="1830C9BF" w14:textId="77777777" w:rsidR="004E7139" w:rsidRDefault="00000000">
      <w:r>
        <w:t>Output: Preprocessed image ready for AI detection</w:t>
      </w:r>
    </w:p>
    <w:p w14:paraId="22B85B76" w14:textId="77777777" w:rsidR="004E7139" w:rsidRDefault="004E7139"/>
    <w:p w14:paraId="159984C1" w14:textId="77777777" w:rsidR="004E7139" w:rsidRDefault="00000000">
      <w:r>
        <w:t>Activity 2.3: Pantry Item Detection (Vision Service)</w:t>
      </w:r>
    </w:p>
    <w:p w14:paraId="3D868D25" w14:textId="77777777" w:rsidR="004E7139" w:rsidRDefault="00000000">
      <w:r>
        <w:t>Objective: Identify food items from image.</w:t>
      </w:r>
    </w:p>
    <w:p w14:paraId="6DE1A4A6" w14:textId="77777777" w:rsidR="004E7139" w:rsidRDefault="00000000">
      <w:r>
        <w:t>Tasks:</w:t>
      </w:r>
    </w:p>
    <w:p w14:paraId="047656D7" w14:textId="77777777" w:rsidR="004E7139" w:rsidRDefault="00000000">
      <w:r>
        <w:t>Send image to VisionService</w:t>
      </w:r>
    </w:p>
    <w:p w14:paraId="4AEE2430" w14:textId="77777777" w:rsidR="004E7139" w:rsidRDefault="00000000">
      <w:r>
        <w:t>Use mock detection or AI provider</w:t>
      </w:r>
    </w:p>
    <w:p w14:paraId="2CEF141D" w14:textId="77777777" w:rsidR="004E7139" w:rsidRDefault="00000000">
      <w:r>
        <w:t>Return list of ingredient names</w:t>
      </w:r>
    </w:p>
    <w:p w14:paraId="6AE36BBB" w14:textId="77777777" w:rsidR="004E7139" w:rsidRDefault="004E7139"/>
    <w:p w14:paraId="31A8E4EA" w14:textId="77777777" w:rsidR="004E7139" w:rsidRDefault="004E7139"/>
    <w:p w14:paraId="3762A1C7" w14:textId="77777777" w:rsidR="004E7139" w:rsidRDefault="00000000">
      <w:r>
        <w:t>Activity 2.4: Item Categorization</w:t>
      </w:r>
    </w:p>
    <w:p w14:paraId="5DE50EAE" w14:textId="77777777" w:rsidR="004E7139" w:rsidRDefault="00000000">
      <w:r>
        <w:t>Objective: Group items by storage type.</w:t>
      </w:r>
    </w:p>
    <w:p w14:paraId="37711CAD" w14:textId="77777777" w:rsidR="004E7139" w:rsidRDefault="00000000">
      <w:r>
        <w:t>Categories:</w:t>
      </w:r>
    </w:p>
    <w:p w14:paraId="0965EF2B" w14:textId="77777777" w:rsidR="004E7139" w:rsidRDefault="00000000">
      <w:r>
        <w:t>Dry Storage</w:t>
      </w:r>
    </w:p>
    <w:p w14:paraId="269501B1" w14:textId="77777777" w:rsidR="004E7139" w:rsidRDefault="00000000">
      <w:r>
        <w:t>Cold Storage</w:t>
      </w:r>
    </w:p>
    <w:p w14:paraId="3D6E9833" w14:textId="77777777" w:rsidR="004E7139" w:rsidRDefault="00000000">
      <w:r>
        <w:t>Frozen</w:t>
      </w:r>
    </w:p>
    <w:p w14:paraId="56D1BF82" w14:textId="77777777" w:rsidR="004E7139" w:rsidRDefault="00000000">
      <w:r>
        <w:t>Fresh Produce</w:t>
      </w:r>
    </w:p>
    <w:p w14:paraId="47ACB60B" w14:textId="77777777" w:rsidR="004E7139" w:rsidRDefault="00000000">
      <w:r>
        <w:t>Logic:</w:t>
      </w:r>
      <w:r>
        <w:br/>
        <w:t>Rule-based mapping using dictionary lookups.</w:t>
      </w:r>
    </w:p>
    <w:p w14:paraId="47D09957" w14:textId="77777777" w:rsidR="004E7139" w:rsidRDefault="004E7139"/>
    <w:p w14:paraId="2897742D" w14:textId="77777777" w:rsidR="004E7139" w:rsidRDefault="004E7139"/>
    <w:p w14:paraId="5550A675" w14:textId="77777777" w:rsidR="004E7139" w:rsidRDefault="00000000">
      <w:r>
        <w:t>Activity 2.5: Recipe Generation</w:t>
      </w:r>
    </w:p>
    <w:p w14:paraId="120EB49E" w14:textId="77777777" w:rsidR="004E7139" w:rsidRDefault="00000000">
      <w:r>
        <w:t>Objective: Create simple 3-step recipes.</w:t>
      </w:r>
    </w:p>
    <w:p w14:paraId="5933CA45" w14:textId="77777777" w:rsidR="004E7139" w:rsidRDefault="00000000">
      <w:r>
        <w:t>Tasks:</w:t>
      </w:r>
    </w:p>
    <w:p w14:paraId="32E38DBD" w14:textId="77777777" w:rsidR="004E7139" w:rsidRDefault="00000000">
      <w:r>
        <w:t>Pass detected items to RecipeService</w:t>
      </w:r>
    </w:p>
    <w:p w14:paraId="5EC148E0" w14:textId="77777777" w:rsidR="004E7139" w:rsidRDefault="00000000">
      <w:r>
        <w:lastRenderedPageBreak/>
        <w:t>Generate:</w:t>
      </w:r>
    </w:p>
    <w:p w14:paraId="3815A293" w14:textId="77777777" w:rsidR="004E7139" w:rsidRDefault="00000000">
      <w:r>
        <w:t>Recipe name</w:t>
      </w:r>
    </w:p>
    <w:p w14:paraId="310ABC24" w14:textId="77777777" w:rsidR="004E7139" w:rsidRDefault="00000000">
      <w:r>
        <w:t>Ingredients</w:t>
      </w:r>
    </w:p>
    <w:p w14:paraId="03E089A6" w14:textId="77777777" w:rsidR="004E7139" w:rsidRDefault="00000000">
      <w:r>
        <w:t>3-step instructions</w:t>
      </w:r>
    </w:p>
    <w:p w14:paraId="580D4D3E" w14:textId="77777777" w:rsidR="004E7139" w:rsidRDefault="00000000">
      <w:r>
        <w:t>Prep time</w:t>
      </w:r>
    </w:p>
    <w:p w14:paraId="1159163F" w14:textId="77777777" w:rsidR="004E7139" w:rsidRDefault="00000000">
      <w:r>
        <w:t>Difficulty</w:t>
      </w:r>
    </w:p>
    <w:p w14:paraId="21B736BF" w14:textId="77777777" w:rsidR="004E7139" w:rsidRDefault="004E7139"/>
    <w:p w14:paraId="0CBBF849" w14:textId="77777777" w:rsidR="004E7139" w:rsidRDefault="00000000">
      <w:r>
        <w:t>Activity 2.7: Substitution Suggestions</w:t>
      </w:r>
    </w:p>
    <w:p w14:paraId="2230B328" w14:textId="77777777" w:rsidR="004E7139" w:rsidRDefault="00000000">
      <w:r>
        <w:t>Objective: Suggest alternatives.</w:t>
      </w:r>
    </w:p>
    <w:p w14:paraId="4155C692" w14:textId="77777777" w:rsidR="004E7139" w:rsidRDefault="004E7139"/>
    <w:p w14:paraId="12AF9BFE" w14:textId="77777777" w:rsidR="004E7139" w:rsidRDefault="004E7139"/>
    <w:p w14:paraId="760027A7" w14:textId="77777777" w:rsidR="004E7139" w:rsidRDefault="00000000">
      <w:r>
        <w:t>Activity 2.8: Health Scoring</w:t>
      </w:r>
    </w:p>
    <w:p w14:paraId="7EFE1D56" w14:textId="77777777" w:rsidR="004E7139" w:rsidRDefault="00000000">
      <w:r>
        <w:t>Objective: Rate nutritional quality.</w:t>
      </w:r>
    </w:p>
    <w:p w14:paraId="75B86D31" w14:textId="77777777" w:rsidR="004E7139" w:rsidRDefault="00000000">
      <w:r>
        <w:t>Scale: 1 – 10</w:t>
      </w:r>
    </w:p>
    <w:p w14:paraId="3F41E1DE" w14:textId="77777777" w:rsidR="004E7139" w:rsidRDefault="00000000">
      <w:r>
        <w:t>Factors:</w:t>
      </w:r>
    </w:p>
    <w:p w14:paraId="5D82DF3B" w14:textId="77777777" w:rsidR="004E7139" w:rsidRDefault="00000000">
      <w:r>
        <w:t>Vegetables count</w:t>
      </w:r>
    </w:p>
    <w:p w14:paraId="00BAD59F" w14:textId="77777777" w:rsidR="004E7139" w:rsidRDefault="00000000">
      <w:r>
        <w:t>Protein presence</w:t>
      </w:r>
    </w:p>
    <w:p w14:paraId="1AA1D98E" w14:textId="77777777" w:rsidR="004E7139" w:rsidRDefault="00000000">
      <w:r>
        <w:t>Fried vs baked</w:t>
      </w:r>
    </w:p>
    <w:p w14:paraId="4E23D72E" w14:textId="77777777" w:rsidR="004E7139" w:rsidRDefault="00000000">
      <w:r>
        <w:t>Sugar/fat content</w:t>
      </w:r>
    </w:p>
    <w:p w14:paraId="5002E6B3" w14:textId="77777777" w:rsidR="004E7139" w:rsidRDefault="004E7139"/>
    <w:p w14:paraId="1A59413D" w14:textId="77777777" w:rsidR="004E7139" w:rsidRDefault="004E7139"/>
    <w:p w14:paraId="6D287D53" w14:textId="77777777" w:rsidR="004E7139" w:rsidRDefault="00000000">
      <w:r>
        <w:t>Activity 2.9: Result Aggregation</w:t>
      </w:r>
    </w:p>
    <w:p w14:paraId="455CD3E3" w14:textId="77777777" w:rsidR="004E7139" w:rsidRDefault="00000000">
      <w:r>
        <w:t>Objective: Combine all outputs into structured result.</w:t>
      </w:r>
    </w:p>
    <w:p w14:paraId="15397353" w14:textId="77777777" w:rsidR="004E7139" w:rsidRDefault="00000000">
      <w:r>
        <w:t>Final Result Contains:</w:t>
      </w:r>
    </w:p>
    <w:p w14:paraId="5809F20B" w14:textId="77777777" w:rsidR="004E7139" w:rsidRDefault="00000000">
      <w:r>
        <w:t>Detected items</w:t>
      </w:r>
    </w:p>
    <w:p w14:paraId="1097875C" w14:textId="77777777" w:rsidR="004E7139" w:rsidRDefault="00000000">
      <w:r>
        <w:t>Storage groups</w:t>
      </w:r>
    </w:p>
    <w:p w14:paraId="20309576" w14:textId="77777777" w:rsidR="004E7139" w:rsidRDefault="00000000">
      <w:r>
        <w:lastRenderedPageBreak/>
        <w:t>Recipe</w:t>
      </w:r>
    </w:p>
    <w:p w14:paraId="02E29CD3" w14:textId="77777777" w:rsidR="004E7139" w:rsidRDefault="00000000">
      <w:r>
        <w:t>Substitutions</w:t>
      </w:r>
    </w:p>
    <w:p w14:paraId="4AA6ECAB" w14:textId="77777777" w:rsidR="004E7139" w:rsidRDefault="00000000">
      <w:r>
        <w:t>Health score</w:t>
      </w:r>
    </w:p>
    <w:p w14:paraId="00D247CD" w14:textId="77777777" w:rsidR="004E7139" w:rsidRDefault="00000000">
      <w:r>
        <w:t>Grocery list</w:t>
      </w:r>
    </w:p>
    <w:p w14:paraId="1E192844" w14:textId="77777777" w:rsidR="004E7139" w:rsidRDefault="004E7139"/>
    <w:p w14:paraId="462A734C" w14:textId="77777777" w:rsidR="004E7139" w:rsidRDefault="00000000">
      <w:r>
        <w:t>MILESTONE 3: Modular Architecture &amp; App Entry (app.py)</w:t>
      </w:r>
    </w:p>
    <w:p w14:paraId="65961199" w14:textId="77777777" w:rsidR="004E7139" w:rsidRDefault="00000000">
      <w:r>
        <w:t>This milestone focuses on modular structure, API integration, and main application execution.</w:t>
      </w:r>
    </w:p>
    <w:p w14:paraId="492DFACA" w14:textId="77777777" w:rsidR="004E7139" w:rsidRDefault="004E7139"/>
    <w:p w14:paraId="03FAF9EB" w14:textId="77777777" w:rsidR="004E7139" w:rsidRDefault="00000000">
      <w:r>
        <w:t>Activity 3.1: Main Entry</w:t>
      </w:r>
    </w:p>
    <w:p w14:paraId="4E525A60" w14:textId="77777777" w:rsidR="004E7139" w:rsidRDefault="004E7139"/>
    <w:p w14:paraId="486202F2" w14:textId="77777777" w:rsidR="004E7139" w:rsidRDefault="004E7139"/>
    <w:p w14:paraId="7317D13B" w14:textId="77777777" w:rsidR="004E7139" w:rsidRDefault="00000000">
      <w:r>
        <w:t>Activity 3.2: Folder Structure</w:t>
      </w:r>
    </w:p>
    <w:p w14:paraId="73C2C409" w14:textId="77777777" w:rsidR="004E7139" w:rsidRDefault="004E7139"/>
    <w:p w14:paraId="11E77400" w14:textId="77777777" w:rsidR="004E7139" w:rsidRDefault="004E7139"/>
    <w:p w14:paraId="7759D8AC" w14:textId="77777777" w:rsidR="004E7139" w:rsidRDefault="004E7139"/>
    <w:p w14:paraId="4CDA32EC" w14:textId="77777777" w:rsidR="004E7139" w:rsidRDefault="00000000">
      <w:r>
        <w:t>Activity 3.3: Environment &amp; Dependencies</w:t>
      </w:r>
    </w:p>
    <w:p w14:paraId="69E06C10" w14:textId="77777777" w:rsidR="004E7139" w:rsidRDefault="004E7139"/>
    <w:p w14:paraId="619E83F8" w14:textId="77777777" w:rsidR="004E7139" w:rsidRDefault="00000000">
      <w:r>
        <w:t>requirements.txt</w:t>
      </w:r>
    </w:p>
    <w:p w14:paraId="193998FD" w14:textId="77777777" w:rsidR="004E7139" w:rsidRDefault="004E7139"/>
    <w:p w14:paraId="51AED7DC" w14:textId="77777777" w:rsidR="004E7139" w:rsidRDefault="004E7139"/>
    <w:p w14:paraId="3B9BE45F" w14:textId="77777777" w:rsidR="004E7139" w:rsidRDefault="00000000">
      <w:r>
        <w:t>Activity 3.4: Setup &amp; Deployment</w:t>
      </w:r>
    </w:p>
    <w:p w14:paraId="6694D4FF" w14:textId="77777777" w:rsidR="004E7139" w:rsidRDefault="00000000">
      <w:r>
        <w:t>Clone the repo</w:t>
      </w:r>
    </w:p>
    <w:p w14:paraId="76BC1539" w14:textId="77777777" w:rsidR="004E7139" w:rsidRDefault="00000000">
      <w:r>
        <w:t>pip install -r requirements.txt</w:t>
      </w:r>
    </w:p>
    <w:p w14:paraId="28871CB3" w14:textId="77777777" w:rsidR="004E7139" w:rsidRDefault="00000000">
      <w:r>
        <w:t>Create .env with API keys</w:t>
      </w:r>
    </w:p>
    <w:p w14:paraId="6264D591" w14:textId="77777777" w:rsidR="004E7139" w:rsidRDefault="00000000">
      <w:r>
        <w:t>Run: streamlit run app.py</w:t>
      </w:r>
    </w:p>
    <w:p w14:paraId="51621403" w14:textId="77777777" w:rsidR="004E7139" w:rsidRDefault="00000000">
      <w:r>
        <w:lastRenderedPageBreak/>
        <w:t>Optional: Docker deployment</w:t>
      </w:r>
    </w:p>
    <w:p w14:paraId="3AA685FD" w14:textId="77777777" w:rsidR="004E7139" w:rsidRDefault="004E7139"/>
    <w:p w14:paraId="216F1F04" w14:textId="77777777" w:rsidR="004E7139" w:rsidRDefault="004E7139"/>
    <w:p w14:paraId="3F05A9B4" w14:textId="77777777" w:rsidR="004E7139" w:rsidRDefault="00000000">
      <w:r>
        <w:t>This formatting now exactly mirrors the “Milestone / Activity / Code Snippet” style in the PDF screenshot you shared, making it suitable for reference content submission.</w:t>
      </w:r>
    </w:p>
    <w:p w14:paraId="574C42A5" w14:textId="77777777" w:rsidR="004E7139" w:rsidRDefault="004E7139"/>
    <w:p w14:paraId="23A58F22" w14:textId="77777777" w:rsidR="004E7139" w:rsidRDefault="004E7139"/>
    <w:p w14:paraId="2170C101" w14:textId="77777777" w:rsidR="004E7139" w:rsidRDefault="004E7139"/>
    <w:p w14:paraId="7DA8F8EF" w14:textId="77777777" w:rsidR="004E7139" w:rsidRDefault="00000000">
      <w:r>
        <w:t>MILESTONE 4: UI Development — Kitchen Vision</w:t>
      </w:r>
    </w:p>
    <w:p w14:paraId="5662E428" w14:textId="77777777" w:rsidR="004E7139" w:rsidRDefault="00000000">
      <w:r>
        <w:t>This milestone focuses on creating an intuitive, interactive frontend for Kitchen Vision using Streamlit, with clear sections for pantry upload, detected items, recipe generation, grocery list, and health ratings.</w:t>
      </w:r>
    </w:p>
    <w:p w14:paraId="2AD7ABC6" w14:textId="77777777" w:rsidR="004E7139" w:rsidRDefault="004E7139"/>
    <w:p w14:paraId="2EE58B38" w14:textId="77777777" w:rsidR="004E7139" w:rsidRDefault="00000000">
      <w:r>
        <w:t>Activity 4.1: Home / Landing Page Development</w:t>
      </w:r>
    </w:p>
    <w:p w14:paraId="371AB757" w14:textId="77777777" w:rsidR="004E7139" w:rsidRDefault="00000000">
      <w:r>
        <w:t>Landing Page Features:</w:t>
      </w:r>
    </w:p>
    <w:p w14:paraId="16F84FD6" w14:textId="77777777" w:rsidR="004E7139" w:rsidRDefault="004E7139"/>
    <w:p w14:paraId="4F1B864E" w14:textId="77777777" w:rsidR="004E7139" w:rsidRDefault="00000000">
      <w:r>
        <w:t>Hero section with project description</w:t>
      </w:r>
    </w:p>
    <w:p w14:paraId="6DFC35B3" w14:textId="77777777" w:rsidR="004E7139" w:rsidRDefault="00000000">
      <w:r>
        <w:t>Feature cards for each core functionality:</w:t>
      </w:r>
    </w:p>
    <w:p w14:paraId="7FA50C49" w14:textId="77777777" w:rsidR="004E7139" w:rsidRDefault="00000000">
      <w:r>
        <w:t>Pantry Image Upload &amp; Item Detection</w:t>
      </w:r>
    </w:p>
    <w:p w14:paraId="79D53AE3" w14:textId="77777777" w:rsidR="004E7139" w:rsidRDefault="00000000">
      <w:r>
        <w:t>Recipe Generator (3-step recipes)</w:t>
      </w:r>
    </w:p>
    <w:p w14:paraId="044105BD" w14:textId="77777777" w:rsidR="004E7139" w:rsidRDefault="00000000">
      <w:r>
        <w:t>Grocery List &amp; Missing Items</w:t>
      </w:r>
    </w:p>
    <w:p w14:paraId="4D85CD18" w14:textId="77777777" w:rsidR="004E7139" w:rsidRDefault="00000000">
      <w:r>
        <w:t>Health Rating of Recipes</w:t>
      </w:r>
    </w:p>
    <w:p w14:paraId="2119FCB8" w14:textId="77777777" w:rsidR="004E7139" w:rsidRDefault="00000000">
      <w:r>
        <w:t>Easy navigation between sections</w:t>
      </w:r>
    </w:p>
    <w:p w14:paraId="7D00E101" w14:textId="77777777" w:rsidR="004E7139" w:rsidRDefault="00000000">
      <w:r>
        <w:t>Responsive design for desktop &amp; mobile</w:t>
      </w:r>
    </w:p>
    <w:p w14:paraId="25C4CC1D" w14:textId="77777777" w:rsidR="004E7139" w:rsidRDefault="00000000">
      <w:r>
        <w:t>Example Streamlit Layout:</w:t>
      </w:r>
    </w:p>
    <w:p w14:paraId="09D74BFB" w14:textId="77777777" w:rsidR="004E7139" w:rsidRDefault="004E7139"/>
    <w:p w14:paraId="238A8EB0" w14:textId="77777777" w:rsidR="004E7139" w:rsidRDefault="004E7139"/>
    <w:p w14:paraId="1590B9C0" w14:textId="77777777" w:rsidR="004E7139" w:rsidRDefault="004E7139"/>
    <w:p w14:paraId="6C32BCFC" w14:textId="77777777" w:rsidR="004E7139" w:rsidRDefault="00000000">
      <w:r>
        <w:t>Activity 4.2: Generator Pages</w:t>
      </w:r>
    </w:p>
    <w:p w14:paraId="7188FF43" w14:textId="77777777" w:rsidR="004E7139" w:rsidRDefault="00000000">
      <w:r>
        <w:t>Each generator page corresponds to a core functionality. Below is the breakdown:</w:t>
      </w:r>
    </w:p>
    <w:p w14:paraId="2FB5A6F3" w14:textId="77777777" w:rsidR="004E7139" w:rsidRDefault="00000000">
      <w:r>
        <w:t>1. Pantry Upload &amp; Item Detection Page</w:t>
      </w:r>
    </w:p>
    <w:p w14:paraId="66D28A9F" w14:textId="77777777" w:rsidR="004E7139" w:rsidRDefault="004E7139"/>
    <w:p w14:paraId="361CE781" w14:textId="77777777" w:rsidR="004E7139" w:rsidRDefault="00000000">
      <w:r>
        <w:t>Inputs:</w:t>
      </w:r>
    </w:p>
    <w:p w14:paraId="0DEA0F5E" w14:textId="77777777" w:rsidR="004E7139" w:rsidRDefault="00000000">
      <w:r>
        <w:t>Image upload (JPG/PNG)</w:t>
      </w:r>
    </w:p>
    <w:p w14:paraId="675C31E8" w14:textId="77777777" w:rsidR="004E7139" w:rsidRDefault="00000000">
      <w:r>
        <w:t>Outputs:</w:t>
      </w:r>
    </w:p>
    <w:p w14:paraId="56F38A4A" w14:textId="77777777" w:rsidR="004E7139" w:rsidRDefault="00000000">
      <w:r>
        <w:t>Detected items</w:t>
      </w:r>
    </w:p>
    <w:p w14:paraId="580D2022" w14:textId="77777777" w:rsidR="004E7139" w:rsidRDefault="00000000">
      <w:r>
        <w:t>Categorized storage (Dry, Cold, Fresh, Frozen)</w:t>
      </w:r>
    </w:p>
    <w:p w14:paraId="0A969DBC" w14:textId="77777777" w:rsidR="004E7139" w:rsidRDefault="00000000">
      <w:r>
        <w:t>Code Example:</w:t>
      </w:r>
    </w:p>
    <w:p w14:paraId="4F2DDF8E" w14:textId="77777777" w:rsidR="004E7139" w:rsidRDefault="004E7139"/>
    <w:p w14:paraId="2DE63583" w14:textId="77777777" w:rsidR="004E7139" w:rsidRDefault="004E7139"/>
    <w:p w14:paraId="739F9DC8" w14:textId="77777777" w:rsidR="004E7139" w:rsidRDefault="004E7139"/>
    <w:p w14:paraId="4D74EE87" w14:textId="77777777" w:rsidR="004E7139" w:rsidRDefault="004E7139"/>
    <w:p w14:paraId="19EF880A" w14:textId="77777777" w:rsidR="004E7139" w:rsidRDefault="004E7139"/>
    <w:p w14:paraId="154296B1" w14:textId="77777777" w:rsidR="004E7139" w:rsidRDefault="004E7139"/>
    <w:p w14:paraId="369BBA7A" w14:textId="77777777" w:rsidR="004E7139" w:rsidRDefault="004E7139"/>
    <w:p w14:paraId="0F4D9A50" w14:textId="77777777" w:rsidR="004E7139" w:rsidRDefault="004E7139"/>
    <w:p w14:paraId="2F25A72F" w14:textId="77777777" w:rsidR="004E7139" w:rsidRDefault="004E7139"/>
    <w:p w14:paraId="528B91C9" w14:textId="77777777" w:rsidR="004E7139" w:rsidRDefault="004E7139"/>
    <w:p w14:paraId="4F64B272" w14:textId="77777777" w:rsidR="004E7139" w:rsidRDefault="004E7139"/>
    <w:p w14:paraId="651EA4DD" w14:textId="77777777" w:rsidR="004E7139" w:rsidRDefault="004E7139"/>
    <w:p w14:paraId="63A7B03D" w14:textId="77777777" w:rsidR="004E7139" w:rsidRDefault="00000000">
      <w:r>
        <w:t>2. Recipe Generator Page</w:t>
      </w:r>
    </w:p>
    <w:p w14:paraId="3320FAF6" w14:textId="77777777" w:rsidR="004E7139" w:rsidRDefault="00000000">
      <w:r>
        <w:t>Inputs:</w:t>
      </w:r>
    </w:p>
    <w:p w14:paraId="1348914D" w14:textId="77777777" w:rsidR="004E7139" w:rsidRDefault="00000000">
      <w:r>
        <w:t>Selected items from detected list</w:t>
      </w:r>
    </w:p>
    <w:p w14:paraId="61FAF9F5" w14:textId="77777777" w:rsidR="004E7139" w:rsidRDefault="00000000">
      <w:r>
        <w:lastRenderedPageBreak/>
        <w:t>Outputs:</w:t>
      </w:r>
    </w:p>
    <w:p w14:paraId="745414AD" w14:textId="77777777" w:rsidR="004E7139" w:rsidRDefault="004E7139"/>
    <w:p w14:paraId="58AA2788" w14:textId="77777777" w:rsidR="004E7139" w:rsidRDefault="00000000">
      <w:r>
        <w:t>3 recipes with steps</w:t>
      </w:r>
    </w:p>
    <w:p w14:paraId="12BB81D2" w14:textId="77777777" w:rsidR="004E7139" w:rsidRDefault="00000000">
      <w:r>
        <w:t>Health score per recipe</w:t>
      </w:r>
    </w:p>
    <w:p w14:paraId="3E7020F8" w14:textId="77777777" w:rsidR="004E7139" w:rsidRDefault="00000000">
      <w:r>
        <w:t>Code Example:</w:t>
      </w:r>
    </w:p>
    <w:p w14:paraId="6EAD8F1A" w14:textId="77777777" w:rsidR="004E7139" w:rsidRDefault="004E7139"/>
    <w:p w14:paraId="1357BD74" w14:textId="77777777" w:rsidR="004E7139" w:rsidRDefault="004E7139"/>
    <w:p w14:paraId="280BB8EC" w14:textId="77777777" w:rsidR="004E7139" w:rsidRDefault="004E7139"/>
    <w:p w14:paraId="64C20EE6" w14:textId="77777777" w:rsidR="004E7139" w:rsidRDefault="004E7139"/>
    <w:p w14:paraId="03C26D3E" w14:textId="77777777" w:rsidR="004E7139" w:rsidRDefault="004E7139"/>
    <w:p w14:paraId="54E59546" w14:textId="77777777" w:rsidR="004E7139" w:rsidRDefault="004E7139"/>
    <w:p w14:paraId="069C8FA6" w14:textId="77777777" w:rsidR="004E7139" w:rsidRDefault="004E7139"/>
    <w:p w14:paraId="3F3F9864" w14:textId="77777777" w:rsidR="004E7139" w:rsidRDefault="00000000">
      <w:r>
        <w:t>3. Grocery List Page</w:t>
      </w:r>
    </w:p>
    <w:p w14:paraId="05C5F9F1" w14:textId="77777777" w:rsidR="004E7139" w:rsidRDefault="00000000">
      <w:r>
        <w:t>Inputs:</w:t>
      </w:r>
    </w:p>
    <w:p w14:paraId="17123C37" w14:textId="77777777" w:rsidR="004E7139" w:rsidRDefault="00000000">
      <w:r>
        <w:t>Detected items</w:t>
      </w:r>
    </w:p>
    <w:p w14:paraId="319CBD28" w14:textId="77777777" w:rsidR="004E7139" w:rsidRDefault="00000000">
      <w:r>
        <w:t>Required ingredients for recipes</w:t>
      </w:r>
    </w:p>
    <w:p w14:paraId="651183B1" w14:textId="77777777" w:rsidR="004E7139" w:rsidRDefault="00000000">
      <w:r>
        <w:t>Outputs:</w:t>
      </w:r>
    </w:p>
    <w:p w14:paraId="6BF6072C" w14:textId="77777777" w:rsidR="004E7139" w:rsidRDefault="004E7139"/>
    <w:p w14:paraId="587E1613" w14:textId="77777777" w:rsidR="004E7139" w:rsidRDefault="00000000">
      <w:r>
        <w:t>Checklist of missing items</w:t>
      </w:r>
    </w:p>
    <w:p w14:paraId="7821B0BD" w14:textId="77777777" w:rsidR="004E7139" w:rsidRDefault="00000000">
      <w:r>
        <w:t>Code Example:</w:t>
      </w:r>
    </w:p>
    <w:p w14:paraId="3F863AB2" w14:textId="77777777" w:rsidR="004E7139" w:rsidRDefault="004E7139"/>
    <w:p w14:paraId="1B869835" w14:textId="77777777" w:rsidR="004E7139" w:rsidRDefault="004E7139"/>
    <w:p w14:paraId="1589DF0E" w14:textId="77777777" w:rsidR="004E7139" w:rsidRDefault="00000000">
      <w:r>
        <w:t>4. Health Rating &amp; Nutrition Page</w:t>
      </w:r>
    </w:p>
    <w:p w14:paraId="653EDF98" w14:textId="77777777" w:rsidR="004E7139" w:rsidRDefault="00000000">
      <w:r>
        <w:t>Inputs:</w:t>
      </w:r>
    </w:p>
    <w:p w14:paraId="3814BD4F" w14:textId="77777777" w:rsidR="004E7139" w:rsidRDefault="00000000">
      <w:r>
        <w:t>Recipe ingredients and steps</w:t>
      </w:r>
    </w:p>
    <w:p w14:paraId="0EAF598B" w14:textId="77777777" w:rsidR="004E7139" w:rsidRDefault="00000000">
      <w:r>
        <w:t>Outputs:</w:t>
      </w:r>
    </w:p>
    <w:p w14:paraId="780AD4CD" w14:textId="77777777" w:rsidR="004E7139" w:rsidRDefault="00000000">
      <w:r>
        <w:lastRenderedPageBreak/>
        <w:t>Health score (1–10)</w:t>
      </w:r>
    </w:p>
    <w:p w14:paraId="5292BC39" w14:textId="77777777" w:rsidR="004E7139" w:rsidRDefault="00000000">
      <w:r>
        <w:t>Breakdown of calories, protein, sugar, fiber, fat</w:t>
      </w:r>
    </w:p>
    <w:p w14:paraId="624BCB5E" w14:textId="77777777" w:rsidR="004E7139" w:rsidRDefault="00000000">
      <w:r>
        <w:t>Code Example:</w:t>
      </w:r>
    </w:p>
    <w:p w14:paraId="10C5CE3C" w14:textId="77777777" w:rsidR="004E7139" w:rsidRDefault="004E7139"/>
    <w:p w14:paraId="0F859BA8" w14:textId="77777777" w:rsidR="004E7139" w:rsidRDefault="00000000">
      <w:r>
        <w:t>Activity 4.3: Navigation &amp; Layout</w:t>
      </w:r>
    </w:p>
    <w:p w14:paraId="13B136EE" w14:textId="77777777" w:rsidR="004E7139" w:rsidRDefault="00000000">
      <w:r>
        <w:t>Sidebar for navigation:</w:t>
      </w:r>
    </w:p>
    <w:p w14:paraId="1094F319" w14:textId="77777777" w:rsidR="004E7139" w:rsidRDefault="00000000">
      <w:r>
        <w:t>Home</w:t>
      </w:r>
    </w:p>
    <w:p w14:paraId="3D3EC71F" w14:textId="77777777" w:rsidR="004E7139" w:rsidRDefault="00000000">
      <w:r>
        <w:t>Pantry Upload</w:t>
      </w:r>
    </w:p>
    <w:p w14:paraId="2C69BD37" w14:textId="77777777" w:rsidR="004E7139" w:rsidRDefault="00000000">
      <w:r>
        <w:t>Recipe Generator</w:t>
      </w:r>
    </w:p>
    <w:p w14:paraId="6F8CAF5C" w14:textId="77777777" w:rsidR="004E7139" w:rsidRDefault="00000000">
      <w:r>
        <w:t>Grocery List</w:t>
      </w:r>
    </w:p>
    <w:p w14:paraId="03304819" w14:textId="77777777" w:rsidR="004E7139" w:rsidRDefault="00000000">
      <w:r>
        <w:t>Health Ratings</w:t>
      </w:r>
    </w:p>
    <w:p w14:paraId="6E4A9B4E" w14:textId="77777777" w:rsidR="004E7139" w:rsidRDefault="00000000">
      <w:r>
        <w:t>Example:</w:t>
      </w:r>
    </w:p>
    <w:p w14:paraId="3F34F055" w14:textId="77777777" w:rsidR="004E7139" w:rsidRDefault="004E7139"/>
    <w:p w14:paraId="6CF4B422" w14:textId="77777777" w:rsidR="004E7139" w:rsidRDefault="004E7139"/>
    <w:p w14:paraId="02AF7298" w14:textId="77777777" w:rsidR="004E7139" w:rsidRDefault="00000000">
      <w:r>
        <w:t>MILESTONE 5: Testing &amp; Optimization — Kitchen Vision</w:t>
      </w:r>
    </w:p>
    <w:p w14:paraId="1FCBD69C" w14:textId="77777777" w:rsidR="004E7139" w:rsidRDefault="00000000">
      <w:r>
        <w:t>This milestone focuses on validating the functionality, accuracy, performance, and usability of the Kitchen Vision application through comprehensive testing and optimization techniques.</w:t>
      </w:r>
    </w:p>
    <w:p w14:paraId="69F4EAA6" w14:textId="77777777" w:rsidR="004E7139" w:rsidRDefault="00000000">
      <w:r>
        <w:t>Activity 5.1: Comprehensive Testing</w:t>
      </w:r>
    </w:p>
    <w:p w14:paraId="73DADA30" w14:textId="77777777" w:rsidR="004E7139" w:rsidRDefault="00000000">
      <w:r>
        <w:t>Test Scenarios</w:t>
      </w:r>
    </w:p>
    <w:p w14:paraId="2DF15541" w14:textId="77777777" w:rsidR="004E7139" w:rsidRDefault="00000000">
      <w:r>
        <w:t>1. Pantry Image Detection</w:t>
      </w:r>
    </w:p>
    <w:p w14:paraId="1E607528" w14:textId="77777777" w:rsidR="004E7139" w:rsidRDefault="00000000">
      <w:r>
        <w:t>Test Inputs:</w:t>
      </w:r>
    </w:p>
    <w:p w14:paraId="757B5180" w14:textId="77777777" w:rsidR="004E7139" w:rsidRDefault="00000000">
      <w:r>
        <w:t>Clear pantry image</w:t>
      </w:r>
    </w:p>
    <w:p w14:paraId="16F290C4" w14:textId="77777777" w:rsidR="004E7139" w:rsidRDefault="00000000">
      <w:r>
        <w:t>Low-light pantry image</w:t>
      </w:r>
    </w:p>
    <w:p w14:paraId="72A86D04" w14:textId="77777777" w:rsidR="004E7139" w:rsidRDefault="00000000">
      <w:r>
        <w:t>Cluttered pantry image</w:t>
      </w:r>
    </w:p>
    <w:p w14:paraId="426B2D09" w14:textId="77777777" w:rsidR="004E7139" w:rsidRDefault="00000000">
      <w:r>
        <w:t>Expected Output:</w:t>
      </w:r>
    </w:p>
    <w:p w14:paraId="24AB9268" w14:textId="77777777" w:rsidR="004E7139" w:rsidRDefault="00000000">
      <w:r>
        <w:t>Correct identification of food items</w:t>
      </w:r>
    </w:p>
    <w:p w14:paraId="651C54FA" w14:textId="77777777" w:rsidR="004E7139" w:rsidRDefault="00000000">
      <w:r>
        <w:lastRenderedPageBreak/>
        <w:t>Proper categorization into:</w:t>
      </w:r>
    </w:p>
    <w:p w14:paraId="0AF4F9AD" w14:textId="77777777" w:rsidR="004E7139" w:rsidRDefault="00000000">
      <w:r>
        <w:t>Dry Storage</w:t>
      </w:r>
    </w:p>
    <w:p w14:paraId="731B292D" w14:textId="77777777" w:rsidR="004E7139" w:rsidRDefault="00000000">
      <w:r>
        <w:t>Cold Storage</w:t>
      </w:r>
    </w:p>
    <w:p w14:paraId="7407A08D" w14:textId="77777777" w:rsidR="004E7139" w:rsidRDefault="00000000">
      <w:r>
        <w:t>Frozen</w:t>
      </w:r>
    </w:p>
    <w:p w14:paraId="63A72F24" w14:textId="77777777" w:rsidR="004E7139" w:rsidRDefault="00000000">
      <w:r>
        <w:t>Fresh Produce</w:t>
      </w:r>
    </w:p>
    <w:p w14:paraId="1FC863E7" w14:textId="77777777" w:rsidR="004E7139" w:rsidRDefault="00000000">
      <w:r>
        <w:t>Generated Pantry Items Example:</w:t>
      </w:r>
    </w:p>
    <w:p w14:paraId="65AD5701" w14:textId="77777777" w:rsidR="004E7139" w:rsidRDefault="004E7139"/>
    <w:p w14:paraId="45EFA325" w14:textId="77777777" w:rsidR="004E7139" w:rsidRDefault="00000000">
      <w:r>
        <w:t>Validation Points:</w:t>
      </w:r>
    </w:p>
    <w:p w14:paraId="15529DDB" w14:textId="77777777" w:rsidR="004E7139" w:rsidRDefault="00000000">
      <w:r>
        <w:t>Items detected correctly</w:t>
      </w:r>
    </w:p>
    <w:p w14:paraId="1D7EA51D" w14:textId="77777777" w:rsidR="004E7139" w:rsidRDefault="00000000">
      <w:r>
        <w:t>No duplicate items</w:t>
      </w:r>
    </w:p>
    <w:p w14:paraId="1E91191D" w14:textId="77777777" w:rsidR="004E7139" w:rsidRDefault="00000000">
      <w:r>
        <w:t>Categories assigned properly</w:t>
      </w:r>
    </w:p>
    <w:p w14:paraId="3F7D1D44" w14:textId="77777777" w:rsidR="004E7139" w:rsidRDefault="00000000">
      <w:r>
        <w:t>2. Recipe Generation</w:t>
      </w:r>
    </w:p>
    <w:p w14:paraId="3DD8883A" w14:textId="77777777" w:rsidR="004E7139" w:rsidRDefault="00000000">
      <w:r>
        <w:t>Test Inputs:</w:t>
      </w:r>
    </w:p>
    <w:p w14:paraId="36EF00B2" w14:textId="77777777" w:rsidR="004E7139" w:rsidRDefault="00000000">
      <w:r>
        <w:t>Pantry items list</w:t>
      </w:r>
    </w:p>
    <w:p w14:paraId="09FA8E86" w14:textId="77777777" w:rsidR="004E7139" w:rsidRDefault="00000000">
      <w:r>
        <w:t>Expected Output:</w:t>
      </w:r>
    </w:p>
    <w:p w14:paraId="6C3A66B2" w14:textId="77777777" w:rsidR="004E7139" w:rsidRDefault="00000000">
      <w:r>
        <w:t>3 recipes generated</w:t>
      </w:r>
    </w:p>
    <w:p w14:paraId="1782A776" w14:textId="77777777" w:rsidR="004E7139" w:rsidRDefault="00000000">
      <w:r>
        <w:t>Each recipe contains:</w:t>
      </w:r>
    </w:p>
    <w:p w14:paraId="0A5F29D2" w14:textId="77777777" w:rsidR="004E7139" w:rsidRDefault="00000000">
      <w:r>
        <w:t>Name</w:t>
      </w:r>
    </w:p>
    <w:p w14:paraId="7FD4097E" w14:textId="77777777" w:rsidR="004E7139" w:rsidRDefault="00000000">
      <w:r>
        <w:t>Ingredients</w:t>
      </w:r>
    </w:p>
    <w:p w14:paraId="047D2D6C" w14:textId="77777777" w:rsidR="004E7139" w:rsidRDefault="00000000">
      <w:r>
        <w:t>3 cooking steps</w:t>
      </w:r>
    </w:p>
    <w:p w14:paraId="51444B72" w14:textId="77777777" w:rsidR="004E7139" w:rsidRDefault="00000000">
      <w:r>
        <w:t>Cooking time</w:t>
      </w:r>
    </w:p>
    <w:p w14:paraId="440F2BA1" w14:textId="77777777" w:rsidR="004E7139" w:rsidRDefault="00000000">
      <w:r>
        <w:t>Difficulty level</w:t>
      </w:r>
    </w:p>
    <w:p w14:paraId="1509A9D1" w14:textId="77777777" w:rsidR="004E7139" w:rsidRDefault="00000000">
      <w:r>
        <w:t>Generated Recipe Example:</w:t>
      </w:r>
    </w:p>
    <w:p w14:paraId="2EC460BD" w14:textId="77777777" w:rsidR="004E7139" w:rsidRDefault="004E7139"/>
    <w:p w14:paraId="3EBFF3C6" w14:textId="77777777" w:rsidR="004E7139" w:rsidRDefault="00000000">
      <w:r>
        <w:t>Validation Points:</w:t>
      </w:r>
    </w:p>
    <w:p w14:paraId="64F7C6D9" w14:textId="77777777" w:rsidR="004E7139" w:rsidRDefault="00000000">
      <w:r>
        <w:t>Recipes match pantry items</w:t>
      </w:r>
    </w:p>
    <w:p w14:paraId="10945D75" w14:textId="77777777" w:rsidR="004E7139" w:rsidRDefault="00000000">
      <w:r>
        <w:lastRenderedPageBreak/>
        <w:t>Steps are simple and logical</w:t>
      </w:r>
    </w:p>
    <w:p w14:paraId="26D21730" w14:textId="77777777" w:rsidR="004E7139" w:rsidRDefault="004E7139"/>
    <w:p w14:paraId="64D0636D" w14:textId="77777777" w:rsidR="004E7139" w:rsidRDefault="00000000">
      <w:r>
        <w:t>3. Grocery List Generation</w:t>
      </w:r>
    </w:p>
    <w:p w14:paraId="29834862" w14:textId="77777777" w:rsidR="004E7139" w:rsidRDefault="00000000">
      <w:r>
        <w:t>Test Inputs:</w:t>
      </w:r>
    </w:p>
    <w:p w14:paraId="2C7C8DC7" w14:textId="77777777" w:rsidR="004E7139" w:rsidRDefault="00000000">
      <w:r>
        <w:t>Detected pantry items</w:t>
      </w:r>
    </w:p>
    <w:p w14:paraId="4157CB48" w14:textId="77777777" w:rsidR="004E7139" w:rsidRDefault="00000000">
      <w:r>
        <w:t>Recipe ingredient list</w:t>
      </w:r>
    </w:p>
    <w:p w14:paraId="601E67A4" w14:textId="77777777" w:rsidR="004E7139" w:rsidRDefault="00000000">
      <w:r>
        <w:t>Expected Output:</w:t>
      </w:r>
    </w:p>
    <w:p w14:paraId="097ADA4B" w14:textId="77777777" w:rsidR="004E7139" w:rsidRDefault="00000000">
      <w:r>
        <w:t>Missing ingredients displayed</w:t>
      </w:r>
    </w:p>
    <w:p w14:paraId="49152F4F" w14:textId="77777777" w:rsidR="004E7139" w:rsidRDefault="00000000">
      <w:r>
        <w:t>Checklist format</w:t>
      </w:r>
    </w:p>
    <w:p w14:paraId="4CC4CF27" w14:textId="77777777" w:rsidR="004E7139" w:rsidRDefault="00000000">
      <w:r>
        <w:t>Generated Grocery List Example:</w:t>
      </w:r>
    </w:p>
    <w:p w14:paraId="354BE2C3" w14:textId="77777777" w:rsidR="004E7139" w:rsidRDefault="004E7139"/>
    <w:p w14:paraId="3B471347" w14:textId="77777777" w:rsidR="004E7139" w:rsidRDefault="00000000">
      <w:r>
        <w:t>Validation Points:</w:t>
      </w:r>
    </w:p>
    <w:p w14:paraId="30BB6CBA" w14:textId="77777777" w:rsidR="004E7139" w:rsidRDefault="00000000">
      <w:r>
        <w:t>Only missing items shown</w:t>
      </w:r>
    </w:p>
    <w:p w14:paraId="2146DE8F" w14:textId="77777777" w:rsidR="004E7139" w:rsidRDefault="00000000">
      <w:r>
        <w:t>No duplicates</w:t>
      </w:r>
    </w:p>
    <w:p w14:paraId="36D4D643" w14:textId="77777777" w:rsidR="004E7139" w:rsidRDefault="00000000">
      <w:r>
        <w:t>4. Health Rating Evaluation</w:t>
      </w:r>
    </w:p>
    <w:p w14:paraId="1E2C98AA" w14:textId="77777777" w:rsidR="004E7139" w:rsidRDefault="00000000">
      <w:r>
        <w:t>Test Inputs:</w:t>
      </w:r>
    </w:p>
    <w:p w14:paraId="2FE980CF" w14:textId="77777777" w:rsidR="004E7139" w:rsidRDefault="00000000">
      <w:r>
        <w:t>Recipe ingredient composition</w:t>
      </w:r>
    </w:p>
    <w:p w14:paraId="2BFF50E1" w14:textId="77777777" w:rsidR="004E7139" w:rsidRDefault="00000000">
      <w:r>
        <w:t>Expected Output:</w:t>
      </w:r>
    </w:p>
    <w:p w14:paraId="7CCE8CBE" w14:textId="77777777" w:rsidR="004E7139" w:rsidRDefault="00000000">
      <w:r>
        <w:t>Health score between 1–10</w:t>
      </w:r>
    </w:p>
    <w:p w14:paraId="1AFA6065" w14:textId="77777777" w:rsidR="004E7139" w:rsidRDefault="00000000">
      <w:r>
        <w:t>Nutrition explanation</w:t>
      </w:r>
    </w:p>
    <w:p w14:paraId="1250B07A" w14:textId="77777777" w:rsidR="004E7139" w:rsidRDefault="00000000">
      <w:r>
        <w:t>Generated Health Rating Example:</w:t>
      </w:r>
    </w:p>
    <w:p w14:paraId="3C8EEB1F" w14:textId="77777777" w:rsidR="004E7139" w:rsidRDefault="004E7139"/>
    <w:p w14:paraId="51DEE3F2" w14:textId="77777777" w:rsidR="004E7139" w:rsidRDefault="00000000">
      <w:r>
        <w:t>Validation Points:</w:t>
      </w:r>
    </w:p>
    <w:p w14:paraId="6EDB9307" w14:textId="77777777" w:rsidR="004E7139" w:rsidRDefault="00000000">
      <w:r>
        <w:t>Score within range</w:t>
      </w:r>
    </w:p>
    <w:p w14:paraId="78A464C2" w14:textId="77777777" w:rsidR="004E7139" w:rsidRDefault="00000000">
      <w:r>
        <w:t>Explanation present</w:t>
      </w:r>
    </w:p>
    <w:p w14:paraId="55BA51FF" w14:textId="77777777" w:rsidR="004E7139" w:rsidRDefault="004E7139"/>
    <w:p w14:paraId="67E896A6" w14:textId="77777777" w:rsidR="004E7139" w:rsidRDefault="00000000">
      <w:r>
        <w:lastRenderedPageBreak/>
        <w:t>5. UI Functional Testing</w:t>
      </w:r>
    </w:p>
    <w:p w14:paraId="60E85789" w14:textId="77777777" w:rsidR="004E7139" w:rsidRDefault="00000000">
      <w:r>
        <w:t>Test Areas:</w:t>
      </w:r>
    </w:p>
    <w:p w14:paraId="4C731EED" w14:textId="77777777" w:rsidR="004E7139" w:rsidRDefault="00000000">
      <w:r>
        <w:t>Image upload</w:t>
      </w:r>
    </w:p>
    <w:p w14:paraId="7776431C" w14:textId="77777777" w:rsidR="004E7139" w:rsidRDefault="00000000">
      <w:r>
        <w:t>Buttons</w:t>
      </w:r>
    </w:p>
    <w:p w14:paraId="0EF98149" w14:textId="77777777" w:rsidR="004E7139" w:rsidRDefault="00000000">
      <w:r>
        <w:t>Navigation menu</w:t>
      </w:r>
    </w:p>
    <w:p w14:paraId="14E18798" w14:textId="77777777" w:rsidR="004E7139" w:rsidRDefault="00000000">
      <w:r>
        <w:t>Display sections</w:t>
      </w:r>
    </w:p>
    <w:p w14:paraId="2B1B7CEE" w14:textId="77777777" w:rsidR="004E7139" w:rsidRDefault="00000000">
      <w:r>
        <w:t>Expected Output:</w:t>
      </w:r>
    </w:p>
    <w:p w14:paraId="58947E77" w14:textId="77777777" w:rsidR="004E7139" w:rsidRDefault="00000000">
      <w:r>
        <w:t>No crashes</w:t>
      </w:r>
    </w:p>
    <w:p w14:paraId="53C48A6C" w14:textId="77777777" w:rsidR="004E7139" w:rsidRDefault="00000000">
      <w:r>
        <w:t>Proper loading indicators</w:t>
      </w:r>
    </w:p>
    <w:p w14:paraId="35FF405B" w14:textId="77777777" w:rsidR="004E7139" w:rsidRDefault="00000000">
      <w:r>
        <w:t>Correct display of results</w:t>
      </w:r>
    </w:p>
    <w:p w14:paraId="1C54A4D9" w14:textId="77777777" w:rsidR="004E7139" w:rsidRDefault="004E7139"/>
    <w:p w14:paraId="7644DEBD" w14:textId="77777777" w:rsidR="004E7139" w:rsidRDefault="00000000">
      <w:r>
        <w:t>Activity 5.2: Quality Evaluation</w:t>
      </w:r>
    </w:p>
    <w:p w14:paraId="4B21E48E" w14:textId="77777777" w:rsidR="004E7139" w:rsidRDefault="00000000">
      <w:r>
        <w:t>Metrics Evaluated:</w:t>
      </w:r>
    </w:p>
    <w:p w14:paraId="6E4A0B00" w14:textId="77777777" w:rsidR="004E7139" w:rsidRDefault="00000000">
      <w:r>
        <w:t>Image detection accuracy</w:t>
      </w:r>
    </w:p>
    <w:p w14:paraId="29950306" w14:textId="77777777" w:rsidR="004E7139" w:rsidRDefault="00000000">
      <w:r>
        <w:t>Recipe relevance</w:t>
      </w:r>
    </w:p>
    <w:p w14:paraId="54A1D91E" w14:textId="77777777" w:rsidR="004E7139" w:rsidRDefault="00000000">
      <w:r>
        <w:t>Substitute usefulness</w:t>
      </w:r>
    </w:p>
    <w:p w14:paraId="601328DE" w14:textId="77777777" w:rsidR="004E7139" w:rsidRDefault="00000000">
      <w:r>
        <w:t>Health score reliability</w:t>
      </w:r>
    </w:p>
    <w:p w14:paraId="5A13A5BD" w14:textId="77777777" w:rsidR="004E7139" w:rsidRDefault="00000000">
      <w:r>
        <w:t>Response time</w:t>
      </w:r>
    </w:p>
    <w:p w14:paraId="3ECA1C60" w14:textId="77777777" w:rsidR="004E7139" w:rsidRDefault="00000000">
      <w:r>
        <w:t>UI usability</w:t>
      </w:r>
    </w:p>
    <w:p w14:paraId="6AAF6B1C" w14:textId="77777777" w:rsidR="004E7139" w:rsidRDefault="00000000">
      <w:r>
        <w:t>Evaluation Results:</w:t>
      </w:r>
    </w:p>
    <w:p w14:paraId="66AD0203" w14:textId="77777777" w:rsidR="004E7139" w:rsidRDefault="004E7139"/>
    <w:p w14:paraId="16331C10" w14:textId="77777777" w:rsidR="004E7139" w:rsidRDefault="00000000">
      <w:r>
        <w:t>Activity 5.3: Performance Optimization</w:t>
      </w:r>
    </w:p>
    <w:p w14:paraId="41C845AA" w14:textId="77777777" w:rsidR="004E7139" w:rsidRDefault="00000000">
      <w:r>
        <w:t>Improvements Made:</w:t>
      </w:r>
    </w:p>
    <w:p w14:paraId="3B2558E9" w14:textId="77777777" w:rsidR="004E7139" w:rsidRDefault="00000000">
      <w:r>
        <w:t>Image resizing before sending to AI</w:t>
      </w:r>
    </w:p>
    <w:p w14:paraId="22D0A76E" w14:textId="77777777" w:rsidR="004E7139" w:rsidRDefault="00000000">
      <w:r>
        <w:t>Caching detected pantry items</w:t>
      </w:r>
    </w:p>
    <w:p w14:paraId="39B3F70F" w14:textId="77777777" w:rsidR="004E7139" w:rsidRDefault="00000000">
      <w:r>
        <w:t>Reduced API calls</w:t>
      </w:r>
    </w:p>
    <w:p w14:paraId="4819DAF5" w14:textId="77777777" w:rsidR="004E7139" w:rsidRDefault="00000000">
      <w:r>
        <w:lastRenderedPageBreak/>
        <w:t>Added loading spinner</w:t>
      </w:r>
    </w:p>
    <w:p w14:paraId="22F1C10C" w14:textId="77777777" w:rsidR="004E7139" w:rsidRDefault="00000000">
      <w:r>
        <w:t>Input validation for file type</w:t>
      </w:r>
    </w:p>
    <w:p w14:paraId="2F87AD3F" w14:textId="77777777" w:rsidR="004E7139" w:rsidRDefault="00000000">
      <w:r>
        <w:t>Error handling for API failures</w:t>
      </w:r>
    </w:p>
    <w:p w14:paraId="030E1319" w14:textId="77777777" w:rsidR="004E7139" w:rsidRDefault="004E7139"/>
    <w:p w14:paraId="4DFF44F4" w14:textId="77777777" w:rsidR="004E7139" w:rsidRDefault="004E7139"/>
    <w:p w14:paraId="55051830" w14:textId="77777777" w:rsidR="004E7139" w:rsidRDefault="004E7139"/>
    <w:p w14:paraId="3F7DC839" w14:textId="77777777" w:rsidR="004E7139" w:rsidRDefault="004E7139"/>
    <w:p w14:paraId="577703EE" w14:textId="77777777" w:rsidR="004E7139" w:rsidRDefault="004E7139"/>
    <w:p w14:paraId="0BDE9768" w14:textId="77777777" w:rsidR="004E7139" w:rsidRDefault="004E7139"/>
    <w:p w14:paraId="7563315E" w14:textId="77777777" w:rsidR="004E7139" w:rsidRDefault="004E7139"/>
    <w:p w14:paraId="7969D303" w14:textId="77777777" w:rsidR="004E7139" w:rsidRDefault="004E7139"/>
    <w:p w14:paraId="6BD121A2" w14:textId="77777777" w:rsidR="004E7139" w:rsidRDefault="004E7139"/>
    <w:p w14:paraId="51043451" w14:textId="77777777" w:rsidR="004E7139" w:rsidRDefault="004E7139"/>
    <w:p w14:paraId="2957F9FE" w14:textId="77777777" w:rsidR="004E7139" w:rsidRDefault="004E7139"/>
    <w:p w14:paraId="2F1E54B3" w14:textId="77777777" w:rsidR="004E7139" w:rsidRDefault="004E7139"/>
    <w:p w14:paraId="39A41F2F" w14:textId="77777777" w:rsidR="004E7139" w:rsidRDefault="00000000">
      <w:r>
        <w:t>Conclusion</w:t>
      </w:r>
    </w:p>
    <w:p w14:paraId="684D24D7" w14:textId="77777777" w:rsidR="004E7139" w:rsidRDefault="00000000">
      <w:r>
        <w:t>Kitchen Vision redefines everyday cooking assistance by delivering an intelligent, AI-powered solution that transforms pantry images into meaningful culinary insights. By combining Streamlit with advanced multimodal AI models, the application accurately analyzes pantry images, identifies and categorizes food items, and generates simple, practical recipes tailored to available ingredients.</w:t>
      </w:r>
    </w:p>
    <w:p w14:paraId="728B32FB" w14:textId="77777777" w:rsidR="004E7139" w:rsidRDefault="00000000">
      <w: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612FB015" w14:textId="77777777" w:rsidR="004E7139" w:rsidRDefault="00000000">
      <w:r>
        <w:t>Kitchen Vision not only helps end users reduce food waste and save time but also promotes healthier eating habits by providing nutrition-based recipe ratings and balanced meal suggestions. Through comprehensive testing and optimization, the application demonstrates stable performance, fast response times, and consistent output quality.</w:t>
      </w:r>
    </w:p>
    <w:p w14:paraId="7D82FADB" w14:textId="77777777" w:rsidR="004E7139" w:rsidRDefault="00000000">
      <w:r>
        <w:lastRenderedPageBreak/>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24DE8C9C" w14:textId="77777777" w:rsidR="004E7139" w:rsidRDefault="004E7139"/>
    <w:p w14:paraId="08C509A0" w14:textId="77777777" w:rsidR="004E7139" w:rsidRDefault="004E7139"/>
    <w:p w14:paraId="0A0F0782" w14:textId="77777777" w:rsidR="004E7139" w:rsidRDefault="004E7139"/>
    <w:p w14:paraId="7D9FCB88" w14:textId="77777777" w:rsidR="004E7139" w:rsidRDefault="004E7139"/>
    <w:p w14:paraId="76502148" w14:textId="77777777" w:rsidR="004E7139" w:rsidRDefault="004E7139"/>
    <w:p w14:paraId="7B19B12D" w14:textId="77777777" w:rsidR="004E7139" w:rsidRDefault="004E7139"/>
    <w:p w14:paraId="23AF0C73" w14:textId="77777777" w:rsidR="004E7139" w:rsidRDefault="004E7139"/>
    <w:p w14:paraId="0D7D706C" w14:textId="77777777" w:rsidR="004E7139" w:rsidRDefault="004E7139"/>
    <w:sectPr w:rsidR="004E71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142203">
    <w:abstractNumId w:val="8"/>
  </w:num>
  <w:num w:numId="2" w16cid:durableId="1416047512">
    <w:abstractNumId w:val="6"/>
  </w:num>
  <w:num w:numId="3" w16cid:durableId="183253945">
    <w:abstractNumId w:val="5"/>
  </w:num>
  <w:num w:numId="4" w16cid:durableId="1742436311">
    <w:abstractNumId w:val="4"/>
  </w:num>
  <w:num w:numId="5" w16cid:durableId="191187276">
    <w:abstractNumId w:val="7"/>
  </w:num>
  <w:num w:numId="6" w16cid:durableId="479348583">
    <w:abstractNumId w:val="3"/>
  </w:num>
  <w:num w:numId="7" w16cid:durableId="1452825362">
    <w:abstractNumId w:val="2"/>
  </w:num>
  <w:num w:numId="8" w16cid:durableId="151874185">
    <w:abstractNumId w:val="1"/>
  </w:num>
  <w:num w:numId="9" w16cid:durableId="1204829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7139"/>
    <w:rsid w:val="00AA1D8D"/>
    <w:rsid w:val="00B47730"/>
    <w:rsid w:val="00B65B6B"/>
    <w:rsid w:val="00C73F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72CCB"/>
  <w14:defaultImageDpi w14:val="300"/>
  <w15:docId w15:val="{3DD4DA52-BE06-4246-A06E-6EF444B44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2753</Words>
  <Characters>15695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Sanjaiguru</cp:lastModifiedBy>
  <cp:revision>2</cp:revision>
  <dcterms:created xsi:type="dcterms:W3CDTF">2013-12-23T23:15:00Z</dcterms:created>
  <dcterms:modified xsi:type="dcterms:W3CDTF">2026-03-11T04:53:00Z</dcterms:modified>
  <cp:category/>
</cp:coreProperties>
</file>